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PRAN Chatbot - UI Developer Integration Guide</w:t>
      </w:r>
    </w:p>
    <w:p>
      <w:pPr>
        <w:spacing w:after="240"/>
        <w:jc w:val="center"/>
      </w:pPr>
      <w:r>
        <w:t>Complete Guide for Frontend Integration</w:t>
      </w:r>
    </w:p>
    <w:p>
      <w:pPr>
        <w:spacing w:after="480"/>
        <w:jc w:val="center"/>
      </w:pPr>
      <w:r>
        <w:t>Generated: November 17,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Overview</w:t>
      </w:r>
    </w:p>
    <w:p>
      <w:pPr>
        <w:pStyle w:val="ListBullet"/>
      </w:pPr>
      <w:r>
        <w:t>2. API Endpoint Information</w:t>
      </w:r>
    </w:p>
    <w:p>
      <w:pPr>
        <w:pStyle w:val="ListBullet"/>
      </w:pPr>
      <w:r>
        <w:t>3. Quick Start (5 Minutes)</w:t>
      </w:r>
    </w:p>
    <w:p>
      <w:pPr>
        <w:pStyle w:val="ListBullet"/>
      </w:pPr>
      <w:r>
        <w:t>4. Frontend Integration Examples</w:t>
      </w:r>
    </w:p>
    <w:p>
      <w:pPr>
        <w:pStyle w:val="ListBullet"/>
      </w:pPr>
      <w:r>
        <w:t xml:space="preserve">  4.1 React/TypeScript Examples</w:t>
      </w:r>
    </w:p>
    <w:p>
      <w:pPr>
        <w:pStyle w:val="ListBullet"/>
      </w:pPr>
      <w:r>
        <w:t xml:space="preserve">  4.2 Vue.js Examples</w:t>
      </w:r>
    </w:p>
    <w:p>
      <w:pPr>
        <w:pStyle w:val="ListBullet"/>
      </w:pPr>
      <w:r>
        <w:t xml:space="preserve">  4.3 Vanilla JavaScript Examples</w:t>
      </w:r>
    </w:p>
    <w:p>
      <w:pPr>
        <w:pStyle w:val="ListBullet"/>
      </w:pPr>
      <w:r>
        <w:t>5. Environment Configuration</w:t>
      </w:r>
    </w:p>
    <w:p>
      <w:pPr>
        <w:pStyle w:val="ListBullet"/>
      </w:pPr>
      <w:r>
        <w:t>6. Error Handling</w:t>
      </w:r>
    </w:p>
    <w:p>
      <w:pPr>
        <w:pStyle w:val="ListBullet"/>
      </w:pPr>
      <w:r>
        <w:t>7. Testing the Integration</w:t>
      </w:r>
    </w:p>
    <w:p>
      <w:pPr>
        <w:pStyle w:val="ListBullet"/>
      </w:pPr>
      <w:r>
        <w:t>8. Common Issues &amp; Solutions</w:t>
      </w:r>
    </w:p>
    <w:p>
      <w:pPr>
        <w:pStyle w:val="ListBullet"/>
      </w:pPr>
      <w:r>
        <w:t>9. Best Practices</w:t>
      </w:r>
    </w:p>
    <w:p>
      <w:pPr>
        <w:pStyle w:val="ListBullet"/>
      </w:pPr>
      <w:r>
        <w:t>10. Quick Reference</w:t>
      </w:r>
    </w:p>
    <w:p>
      <w:pPr>
        <w:pStyle w:val="ListBullet"/>
      </w:pPr>
      <w:r>
        <w:t>11. Running Backend Locally (Optional)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This guide is specifically designed for UI developers who need to integrate the PRAN Healthcare Chatbot backend into their frontend applications. The chatbot provides a RESTful API that can be easily integrated into any modern frontend framework including React, Vue.js, Angular, or vanilla JavaScript.</w:t>
      </w:r>
    </w:p>
    <w:p>
      <w:pPr>
        <w:pStyle w:val="ListBullet"/>
      </w:pPr>
      <w:r>
        <w:t>As a UI developer, you have two options:</w:t>
      </w:r>
    </w:p>
    <w:p>
      <w:pPr>
        <w:pStyle w:val="ListBullet2"/>
      </w:pPr>
      <w:r>
        <w:t>Use the existing backend (if already deployed or running)</w:t>
      </w:r>
    </w:p>
    <w:p>
      <w:pPr>
        <w:pStyle w:val="ListBullet2"/>
      </w:pPr>
      <w:r>
        <w:t>Run the backend locally for testing (optional)</w:t>
      </w:r>
    </w:p>
    <w:p>
      <w:pPr>
        <w:pStyle w:val="Heading1"/>
      </w:pPr>
      <w:r>
        <w:t>2. API Endpoint Information</w:t>
      </w:r>
    </w:p>
    <w:p>
      <w:pPr>
        <w:pStyle w:val="Heading3"/>
      </w:pPr>
      <w:r>
        <w:t>Primary Chat Endpoint: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POST http://localhost:5001/rasa-webhook</w:t>
      </w:r>
    </w:p>
    <w:p>
      <w:r>
        <w:t>Note: Replace localhost:5001 with your production URL when deploying.</w:t>
      </w:r>
    </w:p>
    <w:p>
      <w:pPr>
        <w:pStyle w:val="Heading3"/>
      </w:pPr>
      <w:r>
        <w:t>Request Format: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{</w:t>
        <w:br/>
        <w:t xml:space="preserve">  "sender": "unique_user_id",</w:t>
        <w:br/>
        <w:t xml:space="preserve">  "message": "Hello, I need a doctor"</w:t>
        <w:br/>
        <w:t>}</w:t>
      </w:r>
    </w:p>
    <w:p>
      <w:pPr>
        <w:pStyle w:val="Heading3"/>
      </w:pPr>
      <w:r>
        <w:t>Response Format: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[</w:t>
        <w:br/>
        <w:t xml:space="preserve">  {</w:t>
        <w:br/>
        <w:t xml:space="preserve">    "recipient_id": "unique_user_id",</w:t>
        <w:br/>
        <w:t xml:space="preserve">    "text": "Hello! I'm your healthcare assistant. How can I help you today?"</w:t>
        <w:br/>
        <w:t xml:space="preserve">  }</w:t>
        <w:br/>
        <w:t>]</w:t>
      </w:r>
    </w:p>
    <w:p>
      <w:r>
        <w:t>Important: The response is an array of message objects. Always handle it as an array.</w:t>
      </w:r>
    </w:p>
    <w:p>
      <w:pPr>
        <w:pStyle w:val="Heading3"/>
      </w:pPr>
      <w:r>
        <w:t>Health Check Endpoint: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GET http://localhost:5001/health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{</w:t>
        <w:br/>
        <w:t xml:space="preserve">  "status": "healthy",</w:t>
        <w:br/>
        <w:t xml:space="preserve">  "flask_wrapper": "running",</w:t>
        <w:br/>
        <w:t xml:space="preserve">  "rasa_status": "connected",</w:t>
        <w:br/>
        <w:t xml:space="preserve">  "mongodb_status": "connected"</w:t>
        <w:br/>
        <w:t>}</w:t>
      </w:r>
    </w:p>
    <w:p>
      <w:pPr>
        <w:pStyle w:val="Heading1"/>
      </w:pPr>
      <w:r>
        <w:t>3. Quick Start (5 Minutes)</w:t>
      </w:r>
    </w:p>
    <w:p>
      <w:pPr>
        <w:pStyle w:val="Heading3"/>
      </w:pPr>
      <w:r>
        <w:t>Step 1: API Endpoint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POST http://localhost:5001/rasa-webhook</w:t>
      </w:r>
    </w:p>
    <w:p>
      <w:pPr>
        <w:pStyle w:val="Heading3"/>
      </w:pPr>
      <w:r>
        <w:t>Step 2: Send Request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fetch('http://localhost:5001/rasa-webhook', {</w:t>
        <w:br/>
        <w:t xml:space="preserve">  method: 'POST',</w:t>
        <w:br/>
        <w:t xml:space="preserve">  headers: { 'Content-Type': 'application/json' },</w:t>
        <w:br/>
        <w:t xml:space="preserve">  body: JSON.stringify({</w:t>
        <w:br/>
        <w:t xml:space="preserve">    sender: 'user123',</w:t>
        <w:br/>
        <w:t xml:space="preserve">    message: 'Hello'</w:t>
        <w:br/>
        <w:t xml:space="preserve">  })</w:t>
        <w:br/>
        <w:t>})</w:t>
      </w:r>
    </w:p>
    <w:p>
      <w:pPr>
        <w:pStyle w:val="Heading3"/>
      </w:pPr>
      <w:r>
        <w:t>Step 3: Handle Response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const response = await fetch(...);</w:t>
        <w:br/>
        <w:t>const messages = await response.json();</w:t>
        <w:br/>
        <w:t>const botMessage = messages[0].text; // Extract bot response</w:t>
      </w:r>
    </w:p>
    <w:p>
      <w:r>
        <w:t>That's it! CORS is already enabled, so you can make requests from any frontend domain.</w:t>
      </w:r>
    </w:p>
    <w:p>
      <w:pPr>
        <w:pStyle w:val="Heading1"/>
      </w:pPr>
      <w:r>
        <w:t>4. Frontend Integration Examples</w:t>
      </w:r>
    </w:p>
    <w:p>
      <w:pPr>
        <w:pStyle w:val="Heading2"/>
      </w:pPr>
      <w:r>
        <w:t>4.1 React/TypeScript Examples</w:t>
      </w:r>
    </w:p>
    <w:p>
      <w:pPr>
        <w:pStyle w:val="Heading3"/>
      </w:pPr>
      <w:r>
        <w:t>Service Class: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// ChatbotService.ts</w:t>
        <w:br/>
        <w:t>const CHATBOT_API_URL = process.env.REACT_APP_CHATBOT_API_URL || 'http://localhost:5001';</w:t>
        <w:br/>
        <w:br/>
        <w:t>export class ChatbotService {</w:t>
        <w:br/>
        <w:t xml:space="preserve">  async sendMessage(userId: string, message: string): Promise&lt;string[]&gt; {</w:t>
        <w:br/>
        <w:t xml:space="preserve">    try {</w:t>
        <w:br/>
        <w:t xml:space="preserve">      const response = await fetch(`${CHATBOT_API_URL}/rasa-webhook`, {</w:t>
        <w:br/>
        <w:t xml:space="preserve">        method: 'POST',</w:t>
        <w:br/>
        <w:t xml:space="preserve">        headers: {</w:t>
        <w:br/>
        <w:t xml:space="preserve">          'Content-Type': 'application/json',</w:t>
        <w:br/>
        <w:t xml:space="preserve">        },</w:t>
        <w:br/>
        <w:t xml:space="preserve">        body: JSON.stringify({</w:t>
        <w:br/>
        <w:t xml:space="preserve">          sender: userId,</w:t>
        <w:br/>
        <w:t xml:space="preserve">          message: message,</w:t>
        <w:br/>
        <w:t xml:space="preserve">        }),</w:t>
        <w:br/>
        <w:t xml:space="preserve">      });</w:t>
        <w:br/>
        <w:br/>
        <w:t xml:space="preserve">      if (!response.ok) {</w:t>
        <w:br/>
        <w:t xml:space="preserve">        throw new Error(`HTTP error! status: ${response.status}`);</w:t>
        <w:br/>
        <w:t xml:space="preserve">      }</w:t>
        <w:br/>
        <w:br/>
        <w:t xml:space="preserve">      const data = await response.json();</w:t>
        <w:br/>
        <w:t xml:space="preserve">      return data.map((msg: any) =&gt; msg.text);</w:t>
        <w:br/>
        <w:t xml:space="preserve">    } catch (error) {</w:t>
        <w:br/>
        <w:t xml:space="preserve">      console.error('Error sending message:', error);</w:t>
        <w:br/>
        <w:t xml:space="preserve">      throw error;</w:t>
        <w:br/>
        <w:t xml:space="preserve">    }</w:t>
        <w:br/>
        <w:t xml:space="preserve">  }</w:t>
        <w:br/>
        <w:br/>
        <w:t xml:space="preserve">  async checkHealth(): Promise&lt;boolean&gt; {</w:t>
        <w:br/>
        <w:t xml:space="preserve">    try {</w:t>
        <w:br/>
        <w:t xml:space="preserve">      const response = await fetch(`${CHATBOT_API_URL}/health`);</w:t>
        <w:br/>
        <w:t xml:space="preserve">      const data = await response.json();</w:t>
        <w:br/>
        <w:t xml:space="preserve">      return data.status === 'healthy';</w:t>
        <w:br/>
        <w:t xml:space="preserve">    } catch {</w:t>
        <w:br/>
        <w:t xml:space="preserve">      return false;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React Hook: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// useChatbot.ts</w:t>
        <w:br/>
        <w:t>import { useState } from 'react';</w:t>
        <w:br/>
        <w:br/>
        <w:t>interface Message {</w:t>
        <w:br/>
        <w:t xml:space="preserve">  text: string;</w:t>
        <w:br/>
        <w:t xml:space="preserve">  sender: 'user' | 'bot';</w:t>
        <w:br/>
        <w:t>}</w:t>
        <w:br/>
        <w:br/>
        <w:t>export function useChatbot(userId: string = 'user123') {</w:t>
        <w:br/>
        <w:t xml:space="preserve">  const [messages, setMessages] = useState&lt;Message[]&gt;([]);</w:t>
        <w:br/>
        <w:t xml:space="preserve">  const [loading, setLoading] = useState(false);</w:t>
        <w:br/>
        <w:t xml:space="preserve">  const [error, setError] = useState&lt;string | null&gt;(null);</w:t>
        <w:br/>
        <w:br/>
        <w:t xml:space="preserve">  const sendMessage = async (message: string) =&gt; {</w:t>
        <w:br/>
        <w:t xml:space="preserve">    if (!message.trim()) return;</w:t>
        <w:br/>
        <w:br/>
        <w:t xml:space="preserve">    setLoading(true);</w:t>
        <w:br/>
        <w:t xml:space="preserve">    setError(null);</w:t>
        <w:br/>
        <w:br/>
        <w:t xml:space="preserve">    // Add user message immediately</w:t>
        <w:br/>
        <w:t xml:space="preserve">    setMessages(prev =&gt; [...prev, { text: message, sender: 'user' }]);</w:t>
        <w:br/>
        <w:br/>
        <w:t xml:space="preserve">    try {</w:t>
        <w:br/>
        <w:t xml:space="preserve">      const response = await fetch(</w:t>
        <w:br/>
        <w:t xml:space="preserve">        `${process.env.REACT_APP_CHATBOT_API_URL || 'http://localhost:5001'}/rasa-webhook`,</w:t>
        <w:br/>
        <w:t xml:space="preserve">       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</w:t>
        <w:br/>
        <w:t xml:space="preserve">            sender: userId,</w:t>
        <w:br/>
        <w:t xml:space="preserve">            message: message,</w:t>
        <w:br/>
        <w:t xml:space="preserve">          }),</w:t>
        <w:br/>
        <w:t xml:space="preserve">        }</w:t>
        <w:br/>
        <w:t xml:space="preserve">      );</w:t>
        <w:br/>
        <w:br/>
        <w:t xml:space="preserve">      if (!response.ok) {</w:t>
        <w:br/>
        <w:t xml:space="preserve">        throw new Error(`HTTP error! status: ${response.status}`);</w:t>
        <w:br/>
        <w:t xml:space="preserve">      }</w:t>
        <w:br/>
        <w:br/>
        <w:t xml:space="preserve">      const botResponses = await response.json();</w:t>
        <w:br/>
        <w:br/>
        <w:t xml:space="preserve">      // Add bot responses</w:t>
        <w:br/>
        <w:t xml:space="preserve">      botResponses.forEach((msg: any) =&gt; {</w:t>
        <w:br/>
        <w:t xml:space="preserve">        setMessages(prev =&gt; [...prev, { text: msg.text, sender: 'bot' }]);</w:t>
        <w:br/>
        <w:t xml:space="preserve">      });</w:t>
        <w:br/>
        <w:t xml:space="preserve">    } catch (err) {</w:t>
        <w:br/>
        <w:t xml:space="preserve">      const errorMessage = err instanceof Error ? err.message : 'Unknown error';</w:t>
        <w:br/>
        <w:t xml:space="preserve">      setError(errorMessage);</w:t>
        <w:br/>
        <w:t xml:space="preserve">      setMessages(prev =&gt; [...prev, { </w:t>
        <w:br/>
        <w:t xml:space="preserve">        text: 'Sorry, I encountered an error. Please try again.', </w:t>
        <w:br/>
        <w:t xml:space="preserve">        sender: 'bot' </w:t>
        <w:br/>
        <w:t xml:space="preserve">      }]);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return { messages, sendMessage, loading, error };</w:t>
        <w:br/>
        <w:t>}</w:t>
      </w:r>
    </w:p>
    <w:p>
      <w:pPr>
        <w:pStyle w:val="Heading3"/>
      </w:pPr>
      <w:r>
        <w:t>React Component: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// Chatbot.tsx</w:t>
        <w:br/>
        <w:t>import React, { useState } from 'react';</w:t>
        <w:br/>
        <w:t>import { useChatbot } from './useChatbot';</w:t>
        <w:br/>
        <w:br/>
        <w:t>export function Chatbot() {</w:t>
        <w:br/>
        <w:t xml:space="preserve">  const [input, setInput] = useState('');</w:t>
        <w:br/>
        <w:t xml:space="preserve">  const { messages, sendMessage, loading } = useChatbot('user123');</w:t>
        <w:br/>
        <w:br/>
        <w:t xml:space="preserve">  const handleSubmit = async (e: React.FormEvent) =&gt; {</w:t>
        <w:br/>
        <w:t xml:space="preserve">    e.preventDefault();</w:t>
        <w:br/>
        <w:t xml:space="preserve">    if (!input.trim() || loading) return;</w:t>
        <w:br/>
        <w:t xml:space="preserve">    </w:t>
        <w:br/>
        <w:t xml:space="preserve">    const message = input;</w:t>
        <w:br/>
        <w:t xml:space="preserve">    setInput('');</w:t>
        <w:br/>
        <w:t xml:space="preserve">    await sendMessage(message);</w:t>
        <w:br/>
        <w:t xml:space="preserve">  };</w:t>
        <w:br/>
        <w:br/>
        <w:t xml:space="preserve">  return (</w:t>
        <w:br/>
        <w:t xml:space="preserve">    &lt;div className="chatbot-container"&gt;</w:t>
        <w:br/>
        <w:t xml:space="preserve">      &lt;div className="messages"&gt;</w:t>
        <w:br/>
        <w:t xml:space="preserve">        {messages.map((msg, idx) =&gt; (</w:t>
        <w:br/>
        <w:t xml:space="preserve">          &lt;div key={idx} className={`message ${msg.sender}`}&gt;</w:t>
        <w:br/>
        <w:t xml:space="preserve">            {msg.text}</w:t>
        <w:br/>
        <w:t xml:space="preserve">          &lt;/div&gt;</w:t>
        <w:br/>
        <w:t xml:space="preserve">        ))}</w:t>
        <w:br/>
        <w:t xml:space="preserve">        {loading &amp;&amp; &lt;div className="loading"&gt;Bot is typing...&lt;/div&gt;}</w:t>
        <w:br/>
        <w:t xml:space="preserve">      &lt;/div&gt;</w:t>
        <w:br/>
        <w:t xml:space="preserve">      </w:t>
        <w:br/>
        <w:t xml:space="preserve">      &lt;form onSubmit={handleSubmit}&gt;</w:t>
        <w:br/>
        <w:t xml:space="preserve">        &lt;input</w:t>
        <w:br/>
        <w:t xml:space="preserve">          type="text"</w:t>
        <w:br/>
        <w:t xml:space="preserve">          value={input}</w:t>
        <w:br/>
        <w:t xml:space="preserve">          onChange={(e) =&gt; setInput(e.target.value)}</w:t>
        <w:br/>
        <w:t xml:space="preserve">          placeholder="Type your message..."</w:t>
        <w:br/>
        <w:t xml:space="preserve">          disabled={loading}</w:t>
        <w:br/>
        <w:t xml:space="preserve">        /&gt;</w:t>
        <w:br/>
        <w:t xml:space="preserve">        &lt;button type="submit" disabled={loading || !input.trim()}&gt;</w:t>
        <w:br/>
        <w:t xml:space="preserve">          Send</w:t>
        <w:br/>
        <w:t xml:space="preserve">        &lt;/button&gt;</w:t>
        <w:br/>
        <w:t xml:space="preserve">      &lt;/form&gt;</w:t>
        <w:br/>
        <w:t xml:space="preserve">    &lt;/div&gt;</w:t>
        <w:br/>
        <w:t xml:space="preserve">  );</w:t>
        <w:br/>
        <w:t>}</w:t>
      </w:r>
    </w:p>
    <w:p>
      <w:pPr>
        <w:pStyle w:val="Heading2"/>
      </w:pPr>
      <w:r>
        <w:t>4.2 Vue.js Examples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&lt;template&gt;</w:t>
        <w:br/>
        <w:t xml:space="preserve">  &lt;div class="chatbot"&gt;</w:t>
        <w:br/>
        <w:t xml:space="preserve">    &lt;div class="messages"&gt;</w:t>
        <w:br/>
        <w:t xml:space="preserve">      &lt;div </w:t>
        <w:br/>
        <w:t xml:space="preserve">        v-for="(msg, idx) in messages" </w:t>
        <w:br/>
        <w:t xml:space="preserve">        :key="idx" </w:t>
        <w:br/>
        <w:t xml:space="preserve">        :class="['message', msg.sender]"</w:t>
        <w:br/>
        <w:t xml:space="preserve">      &gt;</w:t>
        <w:br/>
        <w:t xml:space="preserve">        {{ msg.text }}</w:t>
        <w:br/>
        <w:t xml:space="preserve">      &lt;/div&gt;</w:t>
        <w:br/>
        <w:t xml:space="preserve">    &lt;/div&gt;</w:t>
        <w:br/>
        <w:t xml:space="preserve">    </w:t>
        <w:br/>
        <w:t xml:space="preserve">    &lt;form @submit.prevent="sendMessage"&gt;</w:t>
        <w:br/>
        <w:t xml:space="preserve">      &lt;input </w:t>
        <w:br/>
        <w:t xml:space="preserve">        v-model="input" </w:t>
        <w:br/>
        <w:t xml:space="preserve">        placeholder="Type your message..."</w:t>
        <w:br/>
        <w:t xml:space="preserve">        :disabled="loading"</w:t>
        <w:br/>
        <w:t xml:space="preserve">      /&gt;</w:t>
        <w:br/>
        <w:t xml:space="preserve">      &lt;button type="submit" :disabled="loading || !input.trim()"&gt;</w:t>
        <w:br/>
        <w:t xml:space="preserve">        Send</w:t>
        <w:br/>
        <w:t xml:space="preserve">      &lt;/button&gt;</w:t>
        <w:br/>
        <w:t xml:space="preserve">    &lt;/form&gt;</w:t>
        <w:br/>
        <w:t xml:space="preserve">  &lt;/div&gt;</w:t>
        <w:br/>
        <w:t>&lt;/template&gt;</w:t>
        <w:br/>
        <w:br/>
        <w:t>&lt;script setup&gt;</w:t>
        <w:br/>
        <w:t>import { ref } from 'vue';</w:t>
        <w:br/>
        <w:br/>
        <w:t>const messages = ref([]);</w:t>
        <w:br/>
        <w:t>const input = ref('');</w:t>
        <w:br/>
        <w:t>const loading = ref(false);</w:t>
        <w:br/>
        <w:t>const userId = 'user123';</w:t>
        <w:br/>
        <w:t>const API_URL = process.env.VUE_APP_CHATBOT_API_URL || 'http://localhost:5001';</w:t>
        <w:br/>
        <w:br/>
        <w:t>const sendMessage = async () =&gt; {</w:t>
        <w:br/>
        <w:t xml:space="preserve">  if (!input.value.trim() || loading.value) return;</w:t>
        <w:br/>
        <w:t xml:space="preserve">  </w:t>
        <w:br/>
        <w:t xml:space="preserve">  const userMessage = input.value;</w:t>
        <w:br/>
        <w:t xml:space="preserve">  messages.value.push({ text: userMessage, sender: 'user' });</w:t>
        <w:br/>
        <w:t xml:space="preserve">  input.value = '';</w:t>
        <w:br/>
        <w:t xml:space="preserve">  loading.value = true;</w:t>
        <w:br/>
        <w:br/>
        <w:t xml:space="preserve">  try {</w:t>
        <w:br/>
        <w:t xml:space="preserve">    const response = await fetch(`${API_URL}/rasa-webhook`, {</w:t>
        <w:br/>
        <w:t xml:space="preserve">      method: 'POST',</w:t>
        <w:br/>
        <w:t xml:space="preserve">      headers: { 'Content-Type': 'application/json' },</w:t>
        <w:br/>
        <w:t xml:space="preserve">      body: JSON.stringify({</w:t>
        <w:br/>
        <w:t xml:space="preserve">        sender: userId,</w:t>
        <w:br/>
        <w:t xml:space="preserve">        message: userMessage,</w:t>
        <w:br/>
        <w:t xml:space="preserve">      }),</w:t>
        <w:br/>
        <w:t xml:space="preserve">    });</w:t>
        <w:br/>
        <w:br/>
        <w:t xml:space="preserve">    const botResponses = await response.json();</w:t>
        <w:br/>
        <w:t xml:space="preserve">    botResponses.forEach(msg =&gt; {</w:t>
        <w:br/>
        <w:t xml:space="preserve">      messages.value.push({ text: msg.text, sender: 'bot' });</w:t>
        <w:br/>
        <w:t xml:space="preserve">    });</w:t>
        <w:br/>
        <w:t xml:space="preserve">  } catch (error) {</w:t>
        <w:br/>
        <w:t xml:space="preserve">    messages.value.push({ </w:t>
        <w:br/>
        <w:t xml:space="preserve">      text: 'Sorry, an error occurred. Please try again.', </w:t>
        <w:br/>
        <w:t xml:space="preserve">      sender: 'bot' </w:t>
        <w:br/>
        <w:t xml:space="preserve">    });</w:t>
        <w:br/>
        <w:t xml:space="preserve">  } finally {</w:t>
        <w:br/>
        <w:t xml:space="preserve">    loading.value = false;</w:t>
        <w:br/>
        <w:t xml:space="preserve">  }</w:t>
        <w:br/>
        <w:t>};</w:t>
        <w:br/>
        <w:t>&lt;/script&gt;</w:t>
      </w:r>
    </w:p>
    <w:p>
      <w:pPr>
        <w:pStyle w:val="Heading2"/>
      </w:pPr>
      <w:r>
        <w:t>4.3 Vanilla JavaScript Examples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// chatbot.js</w:t>
        <w:br/>
        <w:t>const CHATBOT_API_URL = 'http://localhost:5001';</w:t>
        <w:br/>
        <w:t>const userId = 'user123';</w:t>
        <w:br/>
        <w:br/>
        <w:t>async function sendMessage(message) {</w:t>
        <w:br/>
        <w:t xml:space="preserve">  try {</w:t>
        <w:br/>
        <w:t xml:space="preserve">    const response = await fetch(`${CHATBOT_API_URL}/rasa-webhook`, {</w:t>
        <w:br/>
        <w:t xml:space="preserve">      method: 'POST',</w:t>
        <w:br/>
        <w:t xml:space="preserve">      headers: {</w:t>
        <w:br/>
        <w:t xml:space="preserve">        'Content-Type': 'application/json',</w:t>
        <w:br/>
        <w:t xml:space="preserve">      },</w:t>
        <w:br/>
        <w:t xml:space="preserve">      body: JSON.stringify({</w:t>
        <w:br/>
        <w:t xml:space="preserve">        sender: userId,</w:t>
        <w:br/>
        <w:t xml:space="preserve">        message: message,</w:t>
        <w:br/>
        <w:t xml:space="preserve">      }),</w:t>
        <w:br/>
        <w:t xml:space="preserve">    });</w:t>
        <w:br/>
        <w:br/>
        <w:t xml:space="preserve">    const data = await response.json();</w:t>
        <w:br/>
        <w:t xml:space="preserve">    return data.map(msg =&gt; msg.text);</w:t>
        <w:br/>
        <w:t xml:space="preserve">  } catch (error) {</w:t>
        <w:br/>
        <w:t xml:space="preserve">    console.error('Error:', error);</w:t>
        <w:br/>
        <w:t xml:space="preserve">    throw error;</w:t>
        <w:br/>
        <w:t xml:space="preserve">  }</w:t>
        <w:br/>
        <w:t>}</w:t>
        <w:br/>
        <w:br/>
        <w:t>// Usage</w:t>
        <w:br/>
        <w:t>sendMessage('Hello')</w:t>
        <w:br/>
        <w:t xml:space="preserve">  .then(responses =&gt; {</w:t>
        <w:br/>
        <w:t xml:space="preserve">    responses.forEach(text =&gt; {</w:t>
        <w:br/>
        <w:t xml:space="preserve">      console.log('Bot:', text);</w:t>
        <w:br/>
        <w:t xml:space="preserve">      // Display in UI</w:t>
        <w:br/>
        <w:t xml:space="preserve">    });</w:t>
        <w:br/>
        <w:t xml:space="preserve">  })</w:t>
        <w:br/>
        <w:t xml:space="preserve">  .catch(error =&gt; {</w:t>
        <w:br/>
        <w:t xml:space="preserve">    console.error('Failed to send message:', error);</w:t>
        <w:br/>
        <w:t xml:space="preserve">  });</w:t>
      </w:r>
    </w:p>
    <w:p>
      <w:pPr>
        <w:pStyle w:val="Heading1"/>
      </w:pPr>
      <w:r>
        <w:t>5. Environment Configuration</w:t>
      </w:r>
    </w:p>
    <w:p>
      <w:pPr>
        <w:pStyle w:val="Heading3"/>
      </w:pPr>
      <w:r>
        <w:t>For React (.env):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REACT_APP_CHATBOT_API_URL=http://localhost:5001</w:t>
      </w:r>
    </w:p>
    <w:p>
      <w:pPr>
        <w:pStyle w:val="Heading3"/>
      </w:pPr>
      <w:r>
        <w:t>For Vue (.env):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VUE_APP_CHATBOT_API_URL=http://localhost:5001</w:t>
      </w:r>
    </w:p>
    <w:p>
      <w:pPr>
        <w:pStyle w:val="Heading3"/>
      </w:pPr>
      <w:r>
        <w:t>For Production: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REACT_APP_CHATBOT_API_URL=https://your-production-domain.com</w:t>
      </w:r>
    </w:p>
    <w:p>
      <w:pPr>
        <w:pStyle w:val="Heading1"/>
      </w:pPr>
      <w:r>
        <w:t>6. Error Handling</w:t>
      </w:r>
    </w:p>
    <w:p>
      <w:r>
        <w:t>The API returns standard HTTP status codes:</w:t>
      </w:r>
    </w:p>
    <w:p>
      <w:pPr>
        <w:pStyle w:val="ListBullet"/>
      </w:pPr>
      <w:r>
        <w:t>200 OK - Success</w:t>
      </w:r>
    </w:p>
    <w:p>
      <w:pPr>
        <w:pStyle w:val="ListBullet"/>
      </w:pPr>
      <w:r>
        <w:t>400 Bad Request - Invalid request format</w:t>
      </w:r>
    </w:p>
    <w:p>
      <w:pPr>
        <w:pStyle w:val="ListBullet"/>
      </w:pPr>
      <w:r>
        <w:t>500 Internal Server Error - Server error</w:t>
      </w:r>
    </w:p>
    <w:p>
      <w:pPr>
        <w:pStyle w:val="ListBullet"/>
      </w:pPr>
      <w:r>
        <w:t>503 Service Unavailable - Backend services unavailable</w:t>
      </w:r>
    </w:p>
    <w:p>
      <w:pPr>
        <w:pStyle w:val="Heading3"/>
      </w:pPr>
      <w:r>
        <w:t>Error Response Format: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{</w:t>
        <w:br/>
        <w:t xml:space="preserve">  "error": "Error message description"</w:t>
        <w:br/>
        <w:t>}</w:t>
      </w:r>
    </w:p>
    <w:p>
      <w:pPr>
        <w:pStyle w:val="Heading3"/>
      </w:pPr>
      <w:r>
        <w:t>Example Error Handling: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try {</w:t>
        <w:br/>
        <w:t xml:space="preserve">  const response = await fetch(`${API_URL}/rasa-webhook`, {</w:t>
        <w:br/>
        <w:t xml:space="preserve">    method: 'POST',</w:t>
        <w:br/>
        <w:t xml:space="preserve">    headers: { 'Content-Type': 'application/json' },</w:t>
        <w:br/>
        <w:t xml:space="preserve">    body: JSON.stringify({ sender: userId, message }),</w:t>
        <w:br/>
        <w:t xml:space="preserve">  });</w:t>
        <w:br/>
        <w:br/>
        <w:t xml:space="preserve">  if (!response.ok) {</w:t>
        <w:br/>
        <w:t xml:space="preserve">    const error = await response.json();</w:t>
        <w:br/>
        <w:t xml:space="preserve">    throw new Error(error.error || 'Failed to send message');</w:t>
        <w:br/>
        <w:t xml:space="preserve">  }</w:t>
        <w:br/>
        <w:br/>
        <w:t xml:space="preserve">  const messages = await response.json();</w:t>
        <w:br/>
        <w:t xml:space="preserve">  return messages;</w:t>
        <w:br/>
        <w:t>} catch (error) {</w:t>
        <w:br/>
        <w:t xml:space="preserve">  console.error('Chatbot error:', error);</w:t>
        <w:br/>
        <w:t xml:space="preserve">  // Show user-friendly error message</w:t>
        <w:br/>
        <w:t xml:space="preserve">  throw error;</w:t>
        <w:br/>
        <w:t>}</w:t>
      </w:r>
    </w:p>
    <w:p>
      <w:pPr>
        <w:pStyle w:val="Heading1"/>
      </w:pPr>
      <w:r>
        <w:t>7. Testing the Integration</w:t>
      </w:r>
    </w:p>
    <w:p>
      <w:pPr>
        <w:pStyle w:val="Heading3"/>
      </w:pPr>
      <w:r>
        <w:t>Test Health Endpoint: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curl http://localhost:5001/health</w:t>
      </w:r>
    </w:p>
    <w:p>
      <w:pPr>
        <w:pStyle w:val="Heading3"/>
      </w:pPr>
      <w:r>
        <w:t>Test Chat Endpoint: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curl -X POST http://localhost:5001/rasa-webhook \</w:t>
        <w:br/>
        <w:t xml:space="preserve">  -H "Content-Type: application/json" \</w:t>
        <w:br/>
        <w:t xml:space="preserve">  -d '{"sender": "test_user", "message": "Hello"}' </w:t>
      </w:r>
    </w:p>
    <w:p>
      <w:pPr>
        <w:pStyle w:val="Heading1"/>
      </w:pPr>
      <w:r>
        <w:t>8. Common Issues &amp; Solutions</w:t>
      </w:r>
    </w:p>
    <w:p>
      <w:pPr>
        <w:pStyle w:val="Heading3"/>
      </w:pPr>
      <w:r>
        <w:t>Issue 1: CORS Errors</w:t>
      </w:r>
    </w:p>
    <w:p>
      <w:r>
        <w:t>Solution: CORS is enabled by default. If you see CORS errors, check that:</w:t>
      </w:r>
    </w:p>
    <w:p>
      <w:pPr>
        <w:pStyle w:val="ListBullet2"/>
      </w:pPr>
      <w:r>
        <w:t>• Backend is running</w:t>
      </w:r>
    </w:p>
    <w:p>
      <w:pPr>
        <w:pStyle w:val="ListBullet2"/>
      </w:pPr>
      <w:r>
        <w:t>• API URL is correct</w:t>
      </w:r>
    </w:p>
    <w:p>
      <w:pPr>
        <w:pStyle w:val="Heading3"/>
      </w:pPr>
      <w:r>
        <w:t>Issue 2: Connection Refused</w:t>
      </w:r>
    </w:p>
    <w:p>
      <w:r>
        <w:t>Solution:</w:t>
      </w:r>
    </w:p>
    <w:p>
      <w:pPr>
        <w:pStyle w:val="ListBullet2"/>
      </w:pPr>
      <w:r>
        <w:t>• Backend is not running</w:t>
      </w:r>
    </w:p>
    <w:p>
      <w:pPr>
        <w:pStyle w:val="ListBullet2"/>
      </w:pPr>
      <w:r>
        <w:t>• Wrong port (should be 5001 for Flask wrapper)</w:t>
      </w:r>
    </w:p>
    <w:p>
      <w:pPr>
        <w:pStyle w:val="ListBullet2"/>
      </w:pPr>
      <w:r>
        <w:t>• Check backend health: curl http://localhost:5001/health</w:t>
      </w:r>
    </w:p>
    <w:p>
      <w:pPr>
        <w:pStyle w:val="Heading3"/>
      </w:pPr>
      <w:r>
        <w:t>Issue 3: 503 Service Unavailable</w:t>
      </w:r>
    </w:p>
    <w:p>
      <w:r>
        <w:t>Solution: Rasa server is not running. Backend needs both Flask wrapper AND Rasa server running.</w:t>
      </w:r>
    </w:p>
    <w:p>
      <w:pPr>
        <w:pStyle w:val="Heading3"/>
      </w:pPr>
      <w:r>
        <w:t>Issue 4: Empty Response</w:t>
      </w:r>
    </w:p>
    <w:p>
      <w:r>
        <w:t>Solution:</w:t>
      </w:r>
    </w:p>
    <w:p>
      <w:pPr>
        <w:pStyle w:val="ListBullet2"/>
      </w:pPr>
      <w:r>
        <w:t>• Check response format - it's an array, not a single object</w:t>
      </w:r>
    </w:p>
    <w:p>
      <w:pPr>
        <w:pStyle w:val="ListBullet2"/>
      </w:pPr>
      <w:r>
        <w:t>• Use response[0].text or map over the array</w:t>
      </w:r>
    </w:p>
    <w:p>
      <w:pPr>
        <w:pStyle w:val="Heading1"/>
      </w:pPr>
      <w:r>
        <w:t>9. Best Practices</w:t>
      </w:r>
    </w:p>
    <w:p>
      <w:pPr>
        <w:pStyle w:val="ListBullet"/>
      </w:pPr>
      <w:r>
        <w:t>1. Always check health before sending messages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const isHealthy = await chatbot.checkHealth();</w:t>
        <w:br/>
        <w:t>if (!isHealthy) {</w:t>
        <w:br/>
        <w:t xml:space="preserve">  // Show error to user</w:t>
        <w:br/>
        <w:t>}</w:t>
      </w:r>
    </w:p>
    <w:p>
      <w:pPr>
        <w:pStyle w:val="ListBullet"/>
      </w:pPr>
      <w:r>
        <w:t>2. Handle loading states</w:t>
      </w:r>
    </w:p>
    <w:p>
      <w:pPr>
        <w:pStyle w:val="ListBullet2"/>
      </w:pPr>
      <w:r>
        <w:t>• Show loading indicator while waiting for response</w:t>
      </w:r>
    </w:p>
    <w:p>
      <w:pPr>
        <w:pStyle w:val="ListBullet2"/>
      </w:pPr>
      <w:r>
        <w:t>• Disable input during request</w:t>
      </w:r>
    </w:p>
    <w:p>
      <w:pPr>
        <w:pStyle w:val="ListBullet"/>
      </w:pPr>
      <w:r>
        <w:t>3. Error handling</w:t>
      </w:r>
    </w:p>
    <w:p>
      <w:pPr>
        <w:pStyle w:val="ListBullet2"/>
      </w:pPr>
      <w:r>
        <w:t>• Always wrap API calls in try-catch</w:t>
      </w:r>
    </w:p>
    <w:p>
      <w:pPr>
        <w:pStyle w:val="ListBullet2"/>
      </w:pPr>
      <w:r>
        <w:t>• Show user-friendly error messages</w:t>
      </w:r>
    </w:p>
    <w:p>
      <w:pPr>
        <w:pStyle w:val="ListBullet"/>
      </w:pPr>
      <w:r>
        <w:t>4. User ID management</w:t>
      </w:r>
    </w:p>
    <w:p>
      <w:pPr>
        <w:pStyle w:val="ListBullet2"/>
      </w:pPr>
      <w:r>
        <w:t>• Use consistent user IDs (session ID, user ID, etc.)</w:t>
      </w:r>
    </w:p>
    <w:p>
      <w:pPr>
        <w:pStyle w:val="ListBullet2"/>
      </w:pPr>
      <w:r>
        <w:t>• Store in localStorage or session storage</w:t>
      </w:r>
    </w:p>
    <w:p>
      <w:pPr>
        <w:pStyle w:val="ListBullet"/>
      </w:pPr>
      <w:r>
        <w:t>5. Message history</w:t>
      </w:r>
    </w:p>
    <w:p>
      <w:pPr>
        <w:pStyle w:val="ListBullet2"/>
      </w:pPr>
      <w:r>
        <w:t>• Maintain conversation context</w:t>
      </w:r>
    </w:p>
    <w:p>
      <w:pPr>
        <w:pStyle w:val="ListBullet2"/>
      </w:pPr>
      <w:r>
        <w:t>• Consider storing messages locally</w:t>
      </w:r>
    </w:p>
    <w:p>
      <w:pPr>
        <w:pStyle w:val="Heading1"/>
      </w:pPr>
      <w:r>
        <w:t>10. Quick Reference</w:t>
      </w:r>
    </w:p>
    <w:p>
      <w:pPr>
        <w:pStyle w:val="Heading3"/>
      </w:pPr>
      <w:r>
        <w:t>API Endpoints: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Endpoint</w:t>
            </w:r>
          </w:p>
        </w:tc>
        <w:tc>
          <w:tcPr>
            <w:tcW w:type="dxa" w:w="3120"/>
          </w:tcPr>
          <w:p>
            <w:r>
              <w:t>Method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</w:tr>
      <w:tr>
        <w:tc>
          <w:tcPr>
            <w:tcW w:type="dxa" w:w="3120"/>
          </w:tcPr>
          <w:p>
            <w:r>
              <w:t>/health</w:t>
            </w:r>
          </w:p>
        </w:tc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Check backend status</w:t>
            </w:r>
          </w:p>
        </w:tc>
      </w:tr>
      <w:tr>
        <w:tc>
          <w:tcPr>
            <w:tcW w:type="dxa" w:w="3120"/>
          </w:tcPr>
          <w:p>
            <w:r>
              <w:t>/rasa-webhook</w:t>
            </w:r>
          </w:p>
        </w:tc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Send chat message</w:t>
            </w:r>
          </w:p>
        </w:tc>
      </w:tr>
    </w:tbl>
    <w:p>
      <w:pPr>
        <w:pStyle w:val="Heading3"/>
      </w:pPr>
      <w:r>
        <w:t>Request Format: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{</w:t>
        <w:br/>
        <w:t xml:space="preserve">  "sender": "user_id",</w:t>
        <w:br/>
        <w:t xml:space="preserve">  "message": "user message"</w:t>
        <w:br/>
        <w:t>}</w:t>
      </w:r>
    </w:p>
    <w:p>
      <w:pPr>
        <w:pStyle w:val="Heading3"/>
      </w:pPr>
      <w:r>
        <w:t>Response Format: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[</w:t>
        <w:br/>
        <w:t xml:space="preserve">  {</w:t>
        <w:br/>
        <w:t xml:space="preserve">    "recipient_id": "user_id",</w:t>
        <w:br/>
        <w:t xml:space="preserve">    "text": "bot response"</w:t>
        <w:br/>
        <w:t xml:space="preserve">  }</w:t>
        <w:br/>
        <w:t>]</w:t>
      </w:r>
    </w:p>
    <w:p>
      <w:pPr>
        <w:pStyle w:val="Heading1"/>
      </w:pPr>
      <w:r>
        <w:t>11. Running Backend Locally (Optional)</w:t>
      </w:r>
    </w:p>
    <w:p>
      <w:r>
        <w:t>If you need to run the backend yourself for testing, follow these steps:</w:t>
      </w:r>
    </w:p>
    <w:p>
      <w:pPr>
        <w:pStyle w:val="Heading3"/>
      </w:pPr>
      <w:r>
        <w:t>Step 1: Clone Repository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git clone https://github.com/PranDotAI1/pran_chatbot.git</w:t>
        <w:br/>
        <w:t>cd pran_chatbot</w:t>
        <w:br/>
        <w:t>git checkout new_pran_bot_aws</w:t>
      </w:r>
    </w:p>
    <w:p>
      <w:pPr>
        <w:pStyle w:val="Heading3"/>
      </w:pPr>
      <w:r>
        <w:t>Step 2: Run Automated Setup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./setup_backend.sh</w:t>
      </w:r>
    </w:p>
    <w:p>
      <w:pPr>
        <w:pStyle w:val="Heading3"/>
      </w:pPr>
      <w:r>
        <w:t>Step 3: Start Services (2 terminals needed)</w:t>
      </w:r>
    </w:p>
    <w:p>
      <w:pPr>
        <w:pStyle w:val="Heading4"/>
      </w:pPr>
      <w:r>
        <w:t>Terminal 1 - Rasa Server: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source venv/bin/activate</w:t>
        <w:br/>
        <w:t>cd backend/app</w:t>
        <w:br/>
        <w:t>rasa run --enable-api --cors "*" --port 5005</w:t>
      </w:r>
    </w:p>
    <w:p>
      <w:pPr>
        <w:pStyle w:val="Heading4"/>
      </w:pPr>
      <w:r>
        <w:t>Terminal 2 - Flask Wrapper:</w:t>
      </w:r>
    </w:p>
    <w:p>
      <w:pPr>
        <w:pStyle w:val="NoSpacing"/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source venv/bin/activate</w:t>
        <w:br/>
        <w:t>cd backend</w:t>
        <w:br/>
        <w:t>python wrapper_server.py</w:t>
      </w:r>
    </w:p>
    <w:p>
      <w:r>
        <w:t>For detailed setup instructions, see DEVELOPER_SETUP_GUIDE.md in the repository.</w:t>
      </w:r>
    </w:p>
    <w:p>
      <w:r>
        <w:br w:type="page"/>
      </w:r>
    </w:p>
    <w:p>
      <w:pPr>
        <w:pStyle w:val="Heading1"/>
      </w:pPr>
      <w:r>
        <w:t>End of Document</w:t>
      </w:r>
    </w:p>
    <w:p>
      <w:pPr>
        <w:pStyle w:val="ListBullet"/>
      </w:pPr>
      <w:r>
        <w:t>For additional help, refer to:</w:t>
      </w:r>
    </w:p>
    <w:p>
      <w:pPr>
        <w:pStyle w:val="ListBullet2"/>
      </w:pPr>
      <w:r>
        <w:t>• UI_DEVELOPER_GUIDE.md - Complete guide</w:t>
      </w:r>
    </w:p>
    <w:p>
      <w:pPr>
        <w:pStyle w:val="ListBullet2"/>
      </w:pPr>
      <w:r>
        <w:t>• UI_QUICK_START.md - Quick reference</w:t>
      </w:r>
    </w:p>
    <w:p>
      <w:pPr>
        <w:pStyle w:val="ListBullet2"/>
      </w:pPr>
      <w:r>
        <w:t>• TROUBLESHOOTING.md - Common issues</w:t>
      </w:r>
    </w:p>
    <w:p>
      <w:pPr>
        <w:pStyle w:val="ListBullet2"/>
      </w:pPr>
      <w:r>
        <w:t>• Repository: https://github.com/PranDotAI1/pran_chatbot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