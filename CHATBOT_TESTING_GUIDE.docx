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48"/>
        </w:rPr>
        <w:t>Pran.AI Chatbot Testing Guide</w:t>
      </w:r>
    </w:p>
    <w:p>
      <w:pPr>
        <w:jc w:val="center"/>
      </w:pPr>
      <w:r>
        <w:rPr>
          <w:color w:val="646464"/>
          <w:sz w:val="28"/>
        </w:rPr>
        <w:t>Comprehensive Test Cases &amp; Prompts</w:t>
      </w:r>
    </w:p>
    <w:p/>
    <w:p>
      <w:pPr>
        <w:pStyle w:val="Heading1"/>
      </w:pPr>
      <w:r>
        <w:t>📍 Testing URL</w:t>
      </w:r>
    </w:p>
    <w:p>
      <w:r>
        <w:t xml:space="preserve">Amplify App: </w:t>
      </w:r>
      <w:hyperlink r:id="rId9">
        <w:r>
          <w:rPr>
            <w:color w:val="0563C1"/>
            <w:u w:val="single"/>
          </w:rPr>
          <w:t>https://main.d1fw711o7cx5w2.amplifyapp.com/</w:t>
        </w:r>
      </w:hyperlink>
    </w:p>
    <w:p/>
    <w:p>
      <w:pPr>
        <w:pStyle w:val="Heading1"/>
      </w:pPr>
      <w:r>
        <w:t>🎯 Testing Objectives</w:t>
      </w:r>
    </w:p>
    <w:p>
      <w:pPr>
        <w:pStyle w:val="ListBullet"/>
      </w:pPr>
      <w:r>
        <w:t>Verify basic conversation flow and greetings</w:t>
      </w:r>
    </w:p>
    <w:p>
      <w:pPr>
        <w:pStyle w:val="ListBullet"/>
      </w:pPr>
      <w:r>
        <w:t>Test doctor search and recommendations (RAG database integration)</w:t>
      </w:r>
    </w:p>
    <w:p>
      <w:pPr>
        <w:pStyle w:val="ListBullet"/>
      </w:pPr>
      <w:r>
        <w:t>Validate appointment booking functionality</w:t>
      </w:r>
    </w:p>
    <w:p>
      <w:pPr>
        <w:pStyle w:val="ListBullet"/>
      </w:pPr>
      <w:r>
        <w:t>Check insurance information retrieval</w:t>
      </w:r>
    </w:p>
    <w:p>
      <w:pPr>
        <w:pStyle w:val="ListBullet"/>
      </w:pPr>
      <w:r>
        <w:t>Test symptom assessment capabilities</w:t>
      </w:r>
    </w:p>
    <w:p>
      <w:pPr>
        <w:pStyle w:val="ListBullet"/>
      </w:pPr>
      <w:r>
        <w:t>Verify "Yes/No" handling (CRITICAL: prevent duplicate responses)</w:t>
      </w:r>
    </w:p>
    <w:p>
      <w:pPr>
        <w:pStyle w:val="ListBullet"/>
      </w:pPr>
      <w:r>
        <w:t>Test all healthcare segments (Lab Results, Billing, Emergency, etc.)</w:t>
      </w:r>
    </w:p>
    <w:p>
      <w:pPr>
        <w:pStyle w:val="ListBullet"/>
      </w:pPr>
      <w:r>
        <w:t>Validate error handling and edge cases</w:t>
      </w:r>
    </w:p>
    <w:p>
      <w:r>
        <w:br w:type="page"/>
      </w:r>
    </w:p>
    <w:p>
      <w:pPr>
        <w:pStyle w:val="Heading1"/>
      </w:pPr>
      <w:r>
        <w:t>⚡ Quick Test Prompts (5 Minutes)</w:t>
      </w:r>
    </w:p>
    <w:p>
      <w:r>
        <w:rPr>
          <w:b/>
          <w:color w:val="FF0000"/>
        </w:rPr>
        <w:t>Copy and paste these prompts in order for rapid testing:</w:t>
      </w:r>
    </w:p>
    <w:p/>
    <w:p>
      <w:pPr>
        <w:pStyle w:val="Heading2"/>
      </w:pPr>
      <w:r>
        <w:t>1. Basic Flow</w:t>
      </w:r>
    </w:p>
    <w:p>
      <w:r>
        <w:rPr>
          <w:b/>
          <w:color w:val="0000FF"/>
        </w:rPr>
        <w:t xml:space="preserve">Prompt: </w:t>
      </w:r>
      <w:r>
        <w:rPr>
          <w:i/>
        </w:rPr>
        <w:t>"Hello"</w:t>
      </w:r>
    </w:p>
    <w:p>
      <w:r>
        <w:rPr>
          <w:b/>
          <w:color w:val="008000"/>
        </w:rPr>
        <w:t xml:space="preserve">Expected: </w:t>
      </w:r>
      <w:r>
        <w:t>Greeting from Dr. AI ✅</w:t>
      </w:r>
    </w:p>
    <w:p/>
    <w:p>
      <w:r>
        <w:rPr>
          <w:b/>
          <w:color w:val="0000FF"/>
        </w:rPr>
        <w:t xml:space="preserve">Prompt: </w:t>
      </w:r>
      <w:r>
        <w:rPr>
          <w:i/>
        </w:rPr>
        <w:t>"I am suffering from viral"</w:t>
      </w:r>
    </w:p>
    <w:p>
      <w:r>
        <w:rPr>
          <w:b/>
          <w:color w:val="008000"/>
        </w:rPr>
        <w:t xml:space="preserve">Expected: </w:t>
      </w:r>
      <w:r>
        <w:t>Suggests finding a doctor ✅</w:t>
      </w:r>
    </w:p>
    <w:p/>
    <w:p>
      <w:r>
        <w:rPr>
          <w:b/>
          <w:color w:val="0000FF"/>
        </w:rPr>
        <w:t xml:space="preserve">Prompt: </w:t>
      </w:r>
      <w:r>
        <w:rPr>
          <w:i/>
        </w:rPr>
        <w:t>"yes"</w:t>
      </w:r>
    </w:p>
    <w:p>
      <w:r>
        <w:rPr>
          <w:b/>
          <w:color w:val="008000"/>
        </w:rPr>
        <w:t xml:space="preserve">Expected: </w:t>
      </w:r>
      <w:r>
        <w:t>Shows doctors list (SINGLE response, not 10!) ✅</w:t>
      </w:r>
    </w:p>
    <w:p/>
    <w:p>
      <w:pPr>
        <w:pStyle w:val="Heading2"/>
      </w:pPr>
      <w:r>
        <w:t>2. Doctor Search</w:t>
      </w:r>
    </w:p>
    <w:p>
      <w:r>
        <w:rPr>
          <w:b/>
          <w:color w:val="0000FF"/>
        </w:rPr>
        <w:t xml:space="preserve">Prompt: </w:t>
      </w:r>
      <w:r>
        <w:rPr>
          <w:i/>
        </w:rPr>
        <w:t>"suggest me some doctors"</w:t>
      </w:r>
    </w:p>
    <w:p>
      <w:r>
        <w:rPr>
          <w:b/>
          <w:color w:val="008000"/>
        </w:rPr>
        <w:t xml:space="preserve">Expected: </w:t>
      </w:r>
      <w:r>
        <w:t>List of doctors from database ✅</w:t>
      </w:r>
    </w:p>
    <w:p/>
    <w:p>
      <w:r>
        <w:rPr>
          <w:b/>
          <w:color w:val="0000FF"/>
        </w:rPr>
        <w:t xml:space="preserve">Prompt: </w:t>
      </w:r>
      <w:r>
        <w:rPr>
          <w:i/>
        </w:rPr>
        <w:t>"I need a gynecologist"</w:t>
      </w:r>
    </w:p>
    <w:p>
      <w:r>
        <w:rPr>
          <w:b/>
          <w:color w:val="008000"/>
        </w:rPr>
        <w:t xml:space="preserve">Expected: </w:t>
      </w:r>
      <w:r>
        <w:t>Shows gynecologists ✅</w:t>
      </w:r>
    </w:p>
    <w:p/>
    <w:p>
      <w:pPr>
        <w:pStyle w:val="Heading2"/>
      </w:pPr>
      <w:r>
        <w:t>3. Insurance</w:t>
      </w:r>
    </w:p>
    <w:p>
      <w:r>
        <w:rPr>
          <w:b/>
          <w:color w:val="0000FF"/>
        </w:rPr>
        <w:t xml:space="preserve">Prompt: </w:t>
      </w:r>
      <w:r>
        <w:rPr>
          <w:i/>
        </w:rPr>
        <w:t>"all plans"</w:t>
      </w:r>
    </w:p>
    <w:p>
      <w:r>
        <w:rPr>
          <w:b/>
          <w:color w:val="008000"/>
        </w:rPr>
        <w:t xml:space="preserve">Expected: </w:t>
      </w:r>
      <w:r>
        <w:t>Shows all insurance plans (SINGLE response!) ✅</w:t>
      </w:r>
    </w:p>
    <w:p/>
    <w:p>
      <w:r>
        <w:rPr>
          <w:b/>
          <w:color w:val="0000FF"/>
        </w:rPr>
        <w:t xml:space="preserve">Prompt: </w:t>
      </w:r>
      <w:r>
        <w:rPr>
          <w:i/>
        </w:rPr>
        <w:t>"tell me about insurance"</w:t>
      </w:r>
    </w:p>
    <w:p>
      <w:r>
        <w:rPr>
          <w:b/>
          <w:color w:val="008000"/>
        </w:rPr>
        <w:t xml:space="preserve">Expected: </w:t>
      </w:r>
      <w:r>
        <w:t>Insurance recommendations ✅</w:t>
      </w:r>
    </w:p>
    <w:p/>
    <w:p>
      <w:pPr>
        <w:pStyle w:val="Heading2"/>
      </w:pPr>
      <w:r>
        <w:t>4. Appointments</w:t>
      </w:r>
    </w:p>
    <w:p>
      <w:r>
        <w:rPr>
          <w:b/>
          <w:color w:val="0000FF"/>
        </w:rPr>
        <w:t xml:space="preserve">Prompt: </w:t>
      </w:r>
      <w:r>
        <w:rPr>
          <w:i/>
        </w:rPr>
        <w:t>"I want to book an appointment"</w:t>
      </w:r>
    </w:p>
    <w:p>
      <w:r>
        <w:rPr>
          <w:b/>
          <w:color w:val="008000"/>
        </w:rPr>
        <w:t xml:space="preserve">Expected: </w:t>
      </w:r>
      <w:r>
        <w:t>Asks for details, shows doctors ✅</w:t>
      </w:r>
    </w:p>
    <w:p/>
    <w:p>
      <w:pPr>
        <w:pStyle w:val="Heading2"/>
      </w:pPr>
      <w:r>
        <w:t>5. Wellness</w:t>
      </w:r>
    </w:p>
    <w:p>
      <w:r>
        <w:rPr>
          <w:b/>
          <w:color w:val="0000FF"/>
        </w:rPr>
        <w:t xml:space="preserve">Prompt: </w:t>
      </w:r>
      <w:r>
        <w:rPr>
          <w:i/>
        </w:rPr>
        <w:t>"I need diet recommendations"</w:t>
      </w:r>
    </w:p>
    <w:p>
      <w:r>
        <w:rPr>
          <w:b/>
          <w:color w:val="008000"/>
        </w:rPr>
        <w:t xml:space="preserve">Expected: </w:t>
      </w:r>
      <w:r>
        <w:t>Wellness guidance ✅</w:t>
      </w:r>
    </w:p>
    <w:p/>
    <w:p>
      <w:pPr>
        <w:pStyle w:val="Heading2"/>
      </w:pPr>
      <w:r>
        <w:t>6. Emergency</w:t>
      </w:r>
    </w:p>
    <w:p>
      <w:r>
        <w:rPr>
          <w:b/>
          <w:color w:val="0000FF"/>
        </w:rPr>
        <w:t xml:space="preserve">Prompt: </w:t>
      </w:r>
      <w:r>
        <w:rPr>
          <w:i/>
        </w:rPr>
        <w:t>"This is an emergency"</w:t>
      </w:r>
    </w:p>
    <w:p>
      <w:r>
        <w:rPr>
          <w:b/>
          <w:color w:val="008000"/>
        </w:rPr>
        <w:t xml:space="preserve">Expected: </w:t>
      </w:r>
      <w:r>
        <w:t>Emergency guidance, 911 info ✅</w:t>
      </w:r>
    </w:p>
    <w:p/>
    <w:p>
      <w:r>
        <w:br w:type="page"/>
      </w:r>
    </w:p>
    <w:p>
      <w:pPr>
        <w:pStyle w:val="Heading1"/>
      </w:pPr>
      <w:r>
        <w:t>🧪 Detailed Test Cases</w:t>
      </w:r>
    </w:p>
    <w:p>
      <w:pPr>
        <w:pStyle w:val="Heading2"/>
      </w:pPr>
      <w:r>
        <w:t>1. Basic Conversation &amp; Greeting</w:t>
      </w:r>
    </w:p>
    <w:p>
      <w:pPr>
        <w:pStyle w:val="Heading3"/>
      </w:pPr>
      <w:r>
        <w:t>Test Case 1.1: Simple Greeting</w:t>
      </w:r>
    </w:p>
    <w:p>
      <w:r>
        <w:rPr>
          <w:b/>
        </w:rPr>
        <w:t xml:space="preserve">Prompt: </w:t>
      </w:r>
      <w:r>
        <w:rPr>
          <w:i/>
        </w:rPr>
        <w:t>"Hello"</w:t>
      </w:r>
    </w:p>
    <w:p>
      <w:r>
        <w:rPr>
          <w:b/>
        </w:rPr>
        <w:t>Expected Response:</w:t>
      </w:r>
    </w:p>
    <w:p>
      <w:pPr>
        <w:pStyle w:val="ListBullet2"/>
      </w:pPr>
      <w:r>
        <w:t>Single response (not duplicates)</w:t>
      </w:r>
    </w:p>
    <w:p>
      <w:pPr>
        <w:pStyle w:val="ListBullet2"/>
      </w:pPr>
      <w:r>
        <w:t>Greeting from Dr. AI</w:t>
      </w:r>
    </w:p>
    <w:p>
      <w:pPr>
        <w:pStyle w:val="ListBullet2"/>
      </w:pPr>
      <w:r>
        <w:t>Mentions capabilities (appointments, insurance, finding doctors, etc.)</w:t>
      </w:r>
    </w:p>
    <w:p>
      <w:r>
        <w:rPr>
          <w:b/>
        </w:rPr>
        <w:t xml:space="preserve">Pass Criteria: </w:t>
      </w:r>
      <w:r>
        <w:rPr>
          <w:color w:val="008000"/>
        </w:rPr>
        <w:t>✅ Single response, friendly greeting</w:t>
      </w:r>
    </w:p>
    <w:p/>
    <w:p>
      <w:pPr>
        <w:pStyle w:val="Heading3"/>
      </w:pPr>
      <w:r>
        <w:t>Test Case 1.2: Time-based Greeting</w:t>
      </w:r>
    </w:p>
    <w:p>
      <w:r>
        <w:rPr>
          <w:b/>
        </w:rPr>
        <w:t xml:space="preserve">Prompt: </w:t>
      </w:r>
      <w:r>
        <w:rPr>
          <w:i/>
        </w:rPr>
        <w:t>"Good morning"</w:t>
      </w:r>
    </w:p>
    <w:p>
      <w:r>
        <w:rPr>
          <w:b/>
        </w:rPr>
        <w:t>Expected Response:</w:t>
      </w:r>
    </w:p>
    <w:p>
      <w:pPr>
        <w:pStyle w:val="ListBullet2"/>
      </w:pPr>
      <w:r>
        <w:t>Appropriate greeting</w:t>
      </w:r>
    </w:p>
    <w:p>
      <w:pPr>
        <w:pStyle w:val="ListBullet2"/>
      </w:pPr>
      <w:r>
        <w:t>Offers help</w:t>
      </w:r>
    </w:p>
    <w:p>
      <w:r>
        <w:rPr>
          <w:b/>
        </w:rPr>
        <w:t xml:space="preserve">Pass Criteria: </w:t>
      </w:r>
      <w:r>
        <w:rPr>
          <w:color w:val="008000"/>
        </w:rPr>
        <w:t>✅ Single response, contextual greeting</w:t>
      </w:r>
    </w:p>
    <w:p/>
    <w:p>
      <w:pPr>
        <w:pStyle w:val="Heading3"/>
      </w:pPr>
      <w:r>
        <w:t>Test Case 1.3: How can you help?</w:t>
      </w:r>
    </w:p>
    <w:p>
      <w:r>
        <w:rPr>
          <w:b/>
        </w:rPr>
        <w:t xml:space="preserve">Prompt: </w:t>
      </w:r>
      <w:r>
        <w:rPr>
          <w:i/>
        </w:rPr>
        <w:t>"How can you help me?"</w:t>
      </w:r>
    </w:p>
    <w:p>
      <w:r>
        <w:rPr>
          <w:b/>
        </w:rPr>
        <w:t>Expected Response:</w:t>
      </w:r>
    </w:p>
    <w:p>
      <w:pPr>
        <w:pStyle w:val="ListBullet2"/>
      </w:pPr>
      <w:r>
        <w:t>List of capabilities</w:t>
      </w:r>
    </w:p>
    <w:p>
      <w:pPr>
        <w:pStyle w:val="ListBullet2"/>
      </w:pPr>
      <w:r>
        <w:t>Examples of what the bot can do</w:t>
      </w:r>
    </w:p>
    <w:p>
      <w:pPr>
        <w:pStyle w:val="ListBullet2"/>
      </w:pPr>
      <w:r>
        <w:t>Encouragement to ask questions</w:t>
      </w:r>
    </w:p>
    <w:p>
      <w:r>
        <w:rPr>
          <w:b/>
        </w:rPr>
        <w:t xml:space="preserve">Pass Criteria: </w:t>
      </w:r>
      <w:r>
        <w:rPr>
          <w:color w:val="008000"/>
        </w:rPr>
        <w:t>✅ Comprehensive list of services</w:t>
      </w:r>
    </w:p>
    <w:p/>
    <w:p>
      <w:pPr>
        <w:pStyle w:val="Heading2"/>
      </w:pPr>
      <w:r>
        <w:t>2. Symptom Assessment &amp; Doctor Recommendations</w:t>
      </w:r>
    </w:p>
    <w:p>
      <w:pPr>
        <w:pStyle w:val="Heading3"/>
      </w:pPr>
      <w:r>
        <w:t>Test Case 2.1: General Symptoms</w:t>
      </w:r>
    </w:p>
    <w:p>
      <w:r>
        <w:rPr>
          <w:b/>
        </w:rPr>
        <w:t xml:space="preserve">Prompt: </w:t>
      </w:r>
      <w:r>
        <w:rPr>
          <w:i/>
        </w:rPr>
        <w:t>"I am suffering from viral"</w:t>
      </w:r>
    </w:p>
    <w:p>
      <w:r>
        <w:rPr>
          <w:b/>
        </w:rPr>
        <w:t>Expected Response:</w:t>
      </w:r>
    </w:p>
    <w:p>
      <w:pPr>
        <w:pStyle w:val="ListBullet2"/>
      </w:pPr>
      <w:r>
        <w:t>Acknowledges health concern</w:t>
      </w:r>
    </w:p>
    <w:p>
      <w:pPr>
        <w:pStyle w:val="ListBullet2"/>
      </w:pPr>
      <w:r>
        <w:t>Offers to find appropriate doctor</w:t>
      </w:r>
    </w:p>
    <w:p>
      <w:pPr>
        <w:pStyle w:val="ListBullet2"/>
      </w:pPr>
      <w:r>
        <w:t>Asks if user wants to search for doctors</w:t>
      </w:r>
    </w:p>
    <w:p>
      <w:r>
        <w:rPr>
          <w:b/>
        </w:rPr>
        <w:t xml:space="preserve">Pass Criteria: </w:t>
      </w:r>
      <w:r>
        <w:rPr>
          <w:color w:val="008000"/>
        </w:rPr>
        <w:t>✅ Empathetic response, actionable next step</w:t>
      </w:r>
    </w:p>
    <w:p/>
    <w:p>
      <w:pPr>
        <w:pStyle w:val="Heading3"/>
      </w:pPr>
      <w:r>
        <w:t>Test Case 2.2: Affirmative Response (CRITICAL) ⚠️ CRITICAL</w:t>
      </w:r>
    </w:p>
    <w:p>
      <w:r>
        <w:rPr>
          <w:b/>
        </w:rPr>
        <w:t xml:space="preserve">Setup: </w:t>
      </w:r>
      <w:r>
        <w:rPr>
          <w:color w:val="FF8C00"/>
        </w:rPr>
        <w:t>After Test Case 2.1</w:t>
      </w:r>
    </w:p>
    <w:p>
      <w:r>
        <w:rPr>
          <w:b/>
        </w:rPr>
        <w:t xml:space="preserve">Prompt: </w:t>
      </w:r>
      <w:r>
        <w:rPr>
          <w:i/>
        </w:rPr>
        <w:t>"yes"</w:t>
      </w:r>
    </w:p>
    <w:p>
      <w:r>
        <w:rPr>
          <w:b/>
        </w:rPr>
        <w:t>Expected Response:</w:t>
      </w:r>
    </w:p>
    <w:p>
      <w:pPr>
        <w:pStyle w:val="ListBullet2"/>
      </w:pPr>
      <w:r>
        <w:rPr>
          <w:b/>
          <w:color w:val="FF0000"/>
        </w:rPr>
        <w:t>⚠️ SINGLE response only (NOT 10 duplicates)</w:t>
      </w:r>
    </w:p>
    <w:p>
      <w:pPr>
        <w:pStyle w:val="ListBullet2"/>
      </w:pPr>
      <w:r>
        <w:t>Shows list of available doctors</w:t>
      </w:r>
    </w:p>
    <w:p>
      <w:pPr>
        <w:pStyle w:val="ListBullet2"/>
      </w:pPr>
      <w:r>
        <w:t>Includes doctor details (name, specialty, contact)</w:t>
      </w:r>
    </w:p>
    <w:p>
      <w:pPr>
        <w:pStyle w:val="ListBullet2"/>
      </w:pPr>
      <w:r>
        <w:t>From database if available</w:t>
      </w:r>
    </w:p>
    <w:p>
      <w:r>
        <w:rPr>
          <w:b/>
        </w:rPr>
        <w:t xml:space="preserve">Pass Criteria: </w:t>
      </w:r>
      <w:r>
        <w:rPr>
          <w:b/>
          <w:color w:val="008000"/>
        </w:rPr>
        <w:t>✅ SINGLE response, shows doctors list</w:t>
      </w:r>
    </w:p>
    <w:p/>
    <w:p>
      <w:pPr>
        <w:pStyle w:val="Heading3"/>
      </w:pPr>
      <w:r>
        <w:t>Test Case 2.3: Specific Symptom</w:t>
      </w:r>
    </w:p>
    <w:p>
      <w:r>
        <w:rPr>
          <w:b/>
        </w:rPr>
        <w:t xml:space="preserve">Prompt: </w:t>
      </w:r>
      <w:r>
        <w:rPr>
          <w:i/>
        </w:rPr>
        <w:t>"I have fever and cough"</w:t>
      </w:r>
    </w:p>
    <w:p>
      <w:r>
        <w:rPr>
          <w:b/>
        </w:rPr>
        <w:t>Expected Response:</w:t>
      </w:r>
    </w:p>
    <w:p>
      <w:pPr>
        <w:pStyle w:val="ListBullet2"/>
      </w:pPr>
      <w:r>
        <w:t>Recommends general physician</w:t>
      </w:r>
    </w:p>
    <w:p>
      <w:pPr>
        <w:pStyle w:val="ListBullet2"/>
      </w:pPr>
      <w:r>
        <w:t>Offers to find available doctors</w:t>
      </w:r>
    </w:p>
    <w:p>
      <w:pPr>
        <w:pStyle w:val="ListBullet2"/>
      </w:pPr>
      <w:r>
        <w:t>May show doctor list from database</w:t>
      </w:r>
    </w:p>
    <w:p>
      <w:r>
        <w:rPr>
          <w:b/>
        </w:rPr>
        <w:t xml:space="preserve">Pass Criteria: </w:t>
      </w:r>
      <w:r>
        <w:rPr>
          <w:color w:val="008000"/>
        </w:rPr>
        <w:t>✅ Appropriate specialty recommendation</w:t>
      </w:r>
    </w:p>
    <w:p/>
    <w:p>
      <w:pPr>
        <w:pStyle w:val="Heading3"/>
      </w:pPr>
      <w:r>
        <w:t>Test Case 2.4: Specific Specialty Request</w:t>
      </w:r>
    </w:p>
    <w:p>
      <w:r>
        <w:rPr>
          <w:b/>
        </w:rPr>
        <w:t xml:space="preserve">Prompt: </w:t>
      </w:r>
      <w:r>
        <w:rPr>
          <w:i/>
        </w:rPr>
        <w:t>"I need a gynecologist"</w:t>
      </w:r>
    </w:p>
    <w:p>
      <w:r>
        <w:rPr>
          <w:b/>
        </w:rPr>
        <w:t>Expected Response:</w:t>
      </w:r>
    </w:p>
    <w:p>
      <w:pPr>
        <w:pStyle w:val="ListBullet2"/>
      </w:pPr>
      <w:r>
        <w:t>Acknowledges request</w:t>
      </w:r>
    </w:p>
    <w:p>
      <w:pPr>
        <w:pStyle w:val="ListBullet2"/>
      </w:pPr>
      <w:r>
        <w:t>Shows available gynecologists from database</w:t>
      </w:r>
    </w:p>
    <w:p>
      <w:pPr>
        <w:pStyle w:val="ListBullet2"/>
      </w:pPr>
      <w:r>
        <w:t>Includes contact information</w:t>
      </w:r>
    </w:p>
    <w:p>
      <w:pPr>
        <w:pStyle w:val="ListBullet2"/>
      </w:pPr>
      <w:r>
        <w:t>Offers to book appointment</w:t>
      </w:r>
    </w:p>
    <w:p>
      <w:r>
        <w:rPr>
          <w:b/>
        </w:rPr>
        <w:t xml:space="preserve">Pass Criteria: </w:t>
      </w:r>
      <w:r>
        <w:rPr>
          <w:color w:val="008000"/>
        </w:rPr>
        <w:t>✅ Shows gynecologist list from database</w:t>
      </w:r>
    </w:p>
    <w:p/>
    <w:p>
      <w:r>
        <w:br w:type="page"/>
      </w:r>
    </w:p>
    <w:p>
      <w:pPr>
        <w:pStyle w:val="Heading2"/>
      </w:pPr>
      <w:r>
        <w:t>3. Doctor Search</w:t>
      </w:r>
    </w:p>
    <w:p>
      <w:pPr>
        <w:pStyle w:val="Heading3"/>
      </w:pPr>
      <w:r>
        <w:t>Test Case 3.1: General Doctor Search</w:t>
      </w:r>
    </w:p>
    <w:p>
      <w:r>
        <w:rPr>
          <w:b/>
        </w:rPr>
        <w:t xml:space="preserve">Prompt: </w:t>
      </w:r>
      <w:r>
        <w:rPr>
          <w:i/>
        </w:rPr>
        <w:t>"suggest me some doctors"</w:t>
      </w:r>
    </w:p>
    <w:p>
      <w:r>
        <w:rPr>
          <w:b/>
        </w:rPr>
        <w:t>Expected Response:</w:t>
      </w:r>
    </w:p>
    <w:p>
      <w:pPr>
        <w:pStyle w:val="ListBullet2"/>
      </w:pPr>
      <w:r>
        <w:t>List of available doctors from database</w:t>
      </w:r>
    </w:p>
    <w:p>
      <w:pPr>
        <w:pStyle w:val="ListBullet2"/>
      </w:pPr>
      <w:r>
        <w:t>Doctor details (name, specialty, department, phone)</w:t>
      </w:r>
    </w:p>
    <w:p>
      <w:pPr>
        <w:pStyle w:val="ListBullet2"/>
      </w:pPr>
      <w:r>
        <w:t>Offers to book appointment</w:t>
      </w:r>
    </w:p>
    <w:p>
      <w:r>
        <w:rPr>
          <w:b/>
        </w:rPr>
        <w:t xml:space="preserve">Pass Criteria: </w:t>
      </w:r>
      <w:r>
        <w:rPr>
          <w:color w:val="008000"/>
        </w:rPr>
        <w:t>✅ Shows multiple doctors with details</w:t>
      </w:r>
    </w:p>
    <w:p/>
    <w:p>
      <w:pPr>
        <w:pStyle w:val="Heading3"/>
      </w:pPr>
      <w:r>
        <w:t>Test Case 3.2: Specialty-specific Search</w:t>
      </w:r>
    </w:p>
    <w:p>
      <w:r>
        <w:rPr>
          <w:b/>
        </w:rPr>
        <w:t xml:space="preserve">Prompt: </w:t>
      </w:r>
      <w:r>
        <w:rPr>
          <w:i/>
        </w:rPr>
        <w:t>"show me cardiologists"</w:t>
      </w:r>
    </w:p>
    <w:p>
      <w:r>
        <w:rPr>
          <w:b/>
        </w:rPr>
        <w:t>Expected Response:</w:t>
      </w:r>
    </w:p>
    <w:p>
      <w:pPr>
        <w:pStyle w:val="ListBullet2"/>
      </w:pPr>
      <w:r>
        <w:t>List of cardiologists from database</w:t>
      </w:r>
    </w:p>
    <w:p>
      <w:pPr>
        <w:pStyle w:val="ListBullet2"/>
      </w:pPr>
      <w:r>
        <w:t>Doctor details</w:t>
      </w:r>
    </w:p>
    <w:p>
      <w:pPr>
        <w:pStyle w:val="ListBullet2"/>
      </w:pPr>
      <w:r>
        <w:t>Booking option</w:t>
      </w:r>
    </w:p>
    <w:p>
      <w:r>
        <w:rPr>
          <w:b/>
        </w:rPr>
        <w:t xml:space="preserve">Pass Criteria: </w:t>
      </w:r>
      <w:r>
        <w:rPr>
          <w:color w:val="008000"/>
        </w:rPr>
        <w:t>✅ Shows cardiologist-specific list</w:t>
      </w:r>
    </w:p>
    <w:p/>
    <w:p>
      <w:pPr>
        <w:pStyle w:val="Heading3"/>
      </w:pPr>
      <w:r>
        <w:t>Test Case 3.3: All Doctors</w:t>
      </w:r>
    </w:p>
    <w:p>
      <w:r>
        <w:rPr>
          <w:b/>
        </w:rPr>
        <w:t xml:space="preserve">Prompt: </w:t>
      </w:r>
      <w:r>
        <w:rPr>
          <w:i/>
        </w:rPr>
        <w:t>"show all available doctors"</w:t>
      </w:r>
    </w:p>
    <w:p>
      <w:r>
        <w:rPr>
          <w:b/>
        </w:rPr>
        <w:t>Expected Response:</w:t>
      </w:r>
    </w:p>
    <w:p>
      <w:pPr>
        <w:pStyle w:val="ListBullet2"/>
      </w:pPr>
      <w:r>
        <w:t>Comprehensive list of doctors</w:t>
      </w:r>
    </w:p>
    <w:p>
      <w:pPr>
        <w:pStyle w:val="ListBullet2"/>
      </w:pPr>
      <w:r>
        <w:t>Multiple specialties</w:t>
      </w:r>
    </w:p>
    <w:p>
      <w:pPr>
        <w:pStyle w:val="ListBullet2"/>
      </w:pPr>
      <w:r>
        <w:t>Contact information</w:t>
      </w:r>
    </w:p>
    <w:p>
      <w:r>
        <w:rPr>
          <w:b/>
        </w:rPr>
        <w:t xml:space="preserve">Pass Criteria: </w:t>
      </w:r>
      <w:r>
        <w:rPr>
          <w:color w:val="008000"/>
        </w:rPr>
        <w:t>✅ Shows extensive doctor list</w:t>
      </w:r>
    </w:p>
    <w:p/>
    <w:p>
      <w:pPr>
        <w:pStyle w:val="Heading2"/>
      </w:pPr>
      <w:r>
        <w:t>4. Insurance Information</w:t>
      </w:r>
    </w:p>
    <w:p>
      <w:pPr>
        <w:pStyle w:val="Heading3"/>
      </w:pPr>
      <w:r>
        <w:t>Test Case 4.1: General Insurance Query</w:t>
      </w:r>
    </w:p>
    <w:p>
      <w:r>
        <w:rPr>
          <w:b/>
        </w:rPr>
        <w:t xml:space="preserve">Prompt: </w:t>
      </w:r>
      <w:r>
        <w:rPr>
          <w:i/>
        </w:rPr>
        <w:t>"I need help with insurance"</w:t>
      </w:r>
    </w:p>
    <w:p>
      <w:r>
        <w:rPr>
          <w:b/>
        </w:rPr>
        <w:t>Expected Response:</w:t>
      </w:r>
    </w:p>
    <w:p>
      <w:pPr>
        <w:pStyle w:val="ListBullet2"/>
      </w:pPr>
      <w:r>
        <w:t>Insurance plan recommendations</w:t>
      </w:r>
    </w:p>
    <w:p>
      <w:pPr>
        <w:pStyle w:val="ListBullet2"/>
      </w:pPr>
      <w:r>
        <w:t>Shows multiple plan options</w:t>
      </w:r>
    </w:p>
    <w:p>
      <w:pPr>
        <w:pStyle w:val="ListBullet2"/>
      </w:pPr>
      <w:r>
        <w:t>Details (premium, deductible, coverage)</w:t>
      </w:r>
    </w:p>
    <w:p>
      <w:pPr>
        <w:pStyle w:val="ListBullet2"/>
      </w:pPr>
      <w:r>
        <w:t>Asks if user wants more details</w:t>
      </w:r>
    </w:p>
    <w:p>
      <w:r>
        <w:rPr>
          <w:b/>
        </w:rPr>
        <w:t xml:space="preserve">Pass Criteria: </w:t>
      </w:r>
      <w:r>
        <w:rPr>
          <w:color w:val="008000"/>
        </w:rPr>
        <w:t>✅ Shows insurance plans with details</w:t>
      </w:r>
    </w:p>
    <w:p/>
    <w:p>
      <w:pPr>
        <w:pStyle w:val="Heading3"/>
      </w:pPr>
      <w:r>
        <w:t>Test Case 4.2: All Plans Request ⚠️ CRITICAL</w:t>
      </w:r>
    </w:p>
    <w:p>
      <w:r>
        <w:rPr>
          <w:b/>
        </w:rPr>
        <w:t xml:space="preserve">Prompt: </w:t>
      </w:r>
      <w:r>
        <w:rPr>
          <w:i/>
        </w:rPr>
        <w:t>"all plans"</w:t>
      </w:r>
    </w:p>
    <w:p>
      <w:r>
        <w:rPr>
          <w:b/>
        </w:rPr>
        <w:t>Expected Response:</w:t>
      </w:r>
    </w:p>
    <w:p>
      <w:pPr>
        <w:pStyle w:val="ListBullet2"/>
      </w:pPr>
      <w:r>
        <w:t>Comprehensive list of all insurance plans</w:t>
      </w:r>
    </w:p>
    <w:p>
      <w:pPr>
        <w:pStyle w:val="ListBullet2"/>
      </w:pPr>
      <w:r>
        <w:t>Basic Health Plan, Premium Health Plan, Family Health Plan</w:t>
      </w:r>
    </w:p>
    <w:p>
      <w:pPr>
        <w:pStyle w:val="ListBullet2"/>
      </w:pPr>
      <w:r>
        <w:t>Features and pricing</w:t>
      </w:r>
    </w:p>
    <w:p>
      <w:pPr>
        <w:pStyle w:val="ListBullet2"/>
      </w:pPr>
      <w:r>
        <w:t>Best suited for whom</w:t>
      </w:r>
    </w:p>
    <w:p>
      <w:r>
        <w:rPr>
          <w:b/>
        </w:rPr>
        <w:t xml:space="preserve">Pass Criteria: </w:t>
      </w:r>
      <w:r>
        <w:rPr>
          <w:color w:val="008000"/>
        </w:rPr>
        <w:t>✅ Shows all plans with complete details</w:t>
      </w:r>
    </w:p>
    <w:p/>
    <w:p>
      <w:pPr>
        <w:pStyle w:val="Heading3"/>
      </w:pPr>
      <w:r>
        <w:t>Test Case 4.3: Plan Comparison</w:t>
      </w:r>
    </w:p>
    <w:p>
      <w:r>
        <w:rPr>
          <w:b/>
        </w:rPr>
        <w:t xml:space="preserve">Prompt: </w:t>
      </w:r>
      <w:r>
        <w:rPr>
          <w:i/>
        </w:rPr>
        <w:t>"compare insurance plans"</w:t>
      </w:r>
    </w:p>
    <w:p>
      <w:r>
        <w:rPr>
          <w:b/>
        </w:rPr>
        <w:t>Expected Response:</w:t>
      </w:r>
    </w:p>
    <w:p>
      <w:pPr>
        <w:pStyle w:val="ListBullet2"/>
      </w:pPr>
      <w:r>
        <w:t>Side-by-side comparison of plans</w:t>
      </w:r>
    </w:p>
    <w:p>
      <w:pPr>
        <w:pStyle w:val="ListBullet2"/>
      </w:pPr>
      <w:r>
        <w:t>Key differences highlighted</w:t>
      </w:r>
    </w:p>
    <w:p>
      <w:pPr>
        <w:pStyle w:val="ListBullet2"/>
      </w:pPr>
      <w:r>
        <w:t>Recommendations based on needs</w:t>
      </w:r>
    </w:p>
    <w:p>
      <w:r>
        <w:rPr>
          <w:b/>
        </w:rPr>
        <w:t xml:space="preserve">Pass Criteria: </w:t>
      </w:r>
      <w:r>
        <w:rPr>
          <w:color w:val="008000"/>
        </w:rPr>
        <w:t>✅ Helpful comparison information</w:t>
      </w:r>
    </w:p>
    <w:p/>
    <w:p>
      <w:r>
        <w:br w:type="page"/>
      </w:r>
    </w:p>
    <w:p>
      <w:pPr>
        <w:pStyle w:val="Heading2"/>
      </w:pPr>
      <w:r>
        <w:t>5. Appointment Booking</w:t>
      </w:r>
    </w:p>
    <w:p>
      <w:pPr>
        <w:pStyle w:val="Heading3"/>
      </w:pPr>
      <w:r>
        <w:t>Test Case 5.1: Book Appointment Request</w:t>
      </w:r>
    </w:p>
    <w:p>
      <w:r>
        <w:rPr>
          <w:b/>
        </w:rPr>
        <w:t xml:space="preserve">Prompt: </w:t>
      </w:r>
      <w:r>
        <w:rPr>
          <w:i/>
        </w:rPr>
        <w:t>"I want to book an appointment"</w:t>
      </w:r>
    </w:p>
    <w:p>
      <w:r>
        <w:rPr>
          <w:b/>
        </w:rPr>
        <w:t>Expected Response:</w:t>
      </w:r>
    </w:p>
    <w:p>
      <w:pPr>
        <w:pStyle w:val="ListBullet2"/>
      </w:pPr>
      <w:r>
        <w:t>Asks for symptoms or specialty preference</w:t>
      </w:r>
    </w:p>
    <w:p>
      <w:pPr>
        <w:pStyle w:val="ListBullet2"/>
      </w:pPr>
      <w:r>
        <w:t>Offers to find available doctors</w:t>
      </w:r>
    </w:p>
    <w:p>
      <w:pPr>
        <w:pStyle w:val="ListBullet2"/>
      </w:pPr>
      <w:r>
        <w:t>Guides through booking process</w:t>
      </w:r>
    </w:p>
    <w:p>
      <w:r>
        <w:rPr>
          <w:b/>
        </w:rPr>
        <w:t xml:space="preserve">Pass Criteria: </w:t>
      </w:r>
      <w:r>
        <w:rPr>
          <w:color w:val="008000"/>
        </w:rPr>
        <w:t>✅ Clear guidance for booking</w:t>
      </w:r>
    </w:p>
    <w:p/>
    <w:p>
      <w:pPr>
        <w:pStyle w:val="Heading3"/>
      </w:pPr>
      <w:r>
        <w:t>Test Case 5.2: Appointment with Specific Doctor</w:t>
      </w:r>
    </w:p>
    <w:p>
      <w:r>
        <w:rPr>
          <w:b/>
        </w:rPr>
        <w:t xml:space="preserve">Prompt: </w:t>
      </w:r>
      <w:r>
        <w:rPr>
          <w:i/>
        </w:rPr>
        <w:t>"I want to book with Dr. Smith"</w:t>
      </w:r>
    </w:p>
    <w:p>
      <w:r>
        <w:rPr>
          <w:b/>
        </w:rPr>
        <w:t>Expected Response:</w:t>
      </w:r>
    </w:p>
    <w:p>
      <w:pPr>
        <w:pStyle w:val="ListBullet2"/>
      </w:pPr>
      <w:r>
        <w:t>Confirms doctor name</w:t>
      </w:r>
    </w:p>
    <w:p>
      <w:pPr>
        <w:pStyle w:val="ListBullet2"/>
      </w:pPr>
      <w:r>
        <w:t>Asks for preferred date/time</w:t>
      </w:r>
    </w:p>
    <w:p>
      <w:pPr>
        <w:pStyle w:val="ListBullet2"/>
      </w:pPr>
      <w:r>
        <w:t>Shows available slots (if integrated)</w:t>
      </w:r>
    </w:p>
    <w:p>
      <w:r>
        <w:rPr>
          <w:b/>
        </w:rPr>
        <w:t xml:space="preserve">Pass Criteria: </w:t>
      </w:r>
      <w:r>
        <w:rPr>
          <w:color w:val="008000"/>
        </w:rPr>
        <w:t>✅ Confirms doctor, asks for details</w:t>
      </w:r>
    </w:p>
    <w:p/>
    <w:p>
      <w:pPr>
        <w:pStyle w:val="Heading2"/>
      </w:pPr>
      <w:r>
        <w:t>6. Affirmative &amp; Negative Responses (CRITICAL)</w:t>
      </w:r>
    </w:p>
    <w:p>
      <w:r>
        <w:rPr>
          <w:b/>
          <w:color w:val="FF0000"/>
          <w:sz w:val="24"/>
        </w:rPr>
        <w:t>⚠️ CRITICAL: These tests verify that duplicate responses have been fixed!</w:t>
      </w:r>
    </w:p>
    <w:p/>
    <w:p>
      <w:pPr>
        <w:pStyle w:val="Heading3"/>
      </w:pPr>
      <w:r>
        <w:t>Test Case 6.1: Yes After Insurance Query ⚠️ CRITICAL</w:t>
      </w:r>
    </w:p>
    <w:p>
      <w:r>
        <w:rPr>
          <w:b/>
        </w:rPr>
        <w:t>Setup:</w:t>
      </w:r>
    </w:p>
    <w:p>
      <w:pPr>
        <w:pStyle w:val="ListBullet2"/>
      </w:pPr>
      <w:r>
        <w:rPr>
          <w:color w:val="FF8C00"/>
        </w:rPr>
        <w:t>Ask about insurance first: "tell me about insurance"</w:t>
      </w:r>
    </w:p>
    <w:p>
      <w:pPr>
        <w:pStyle w:val="ListBullet2"/>
      </w:pPr>
      <w:r>
        <w:rPr>
          <w:color w:val="FF8C00"/>
        </w:rPr>
        <w:t>Then type: "yes"</w:t>
      </w:r>
    </w:p>
    <w:p>
      <w:r>
        <w:rPr>
          <w:b/>
        </w:rPr>
        <w:t xml:space="preserve">Prompt: </w:t>
      </w:r>
      <w:r>
        <w:rPr>
          <w:i/>
        </w:rPr>
        <w:t>"yes"</w:t>
      </w:r>
    </w:p>
    <w:p>
      <w:r>
        <w:rPr>
          <w:b/>
        </w:rPr>
        <w:t>Expected Response:</w:t>
      </w:r>
    </w:p>
    <w:p>
      <w:pPr>
        <w:pStyle w:val="ListBullet2"/>
      </w:pPr>
      <w:r>
        <w:rPr>
          <w:b/>
          <w:color w:val="FF0000"/>
        </w:rPr>
        <w:t>⚠️ SINGLE response (not duplicates)</w:t>
      </w:r>
    </w:p>
    <w:p>
      <w:pPr>
        <w:pStyle w:val="ListBullet2"/>
      </w:pPr>
      <w:r>
        <w:t>Shows detailed insurance plans</w:t>
      </w:r>
    </w:p>
    <w:p>
      <w:pPr>
        <w:pStyle w:val="ListBullet2"/>
      </w:pPr>
      <w:r>
        <w:t>From database if available</w:t>
      </w:r>
    </w:p>
    <w:p>
      <w:r>
        <w:rPr>
          <w:b/>
        </w:rPr>
        <w:t xml:space="preserve">Pass Criteria: </w:t>
      </w:r>
      <w:r>
        <w:rPr>
          <w:b/>
          <w:color w:val="008000"/>
        </w:rPr>
        <w:t>✅ SINGLE response, shows insurance details</w:t>
      </w:r>
    </w:p>
    <w:p/>
    <w:p>
      <w:pPr>
        <w:pStyle w:val="Heading3"/>
      </w:pPr>
      <w:r>
        <w:t>Test Case 6.2: Yes After Doctor Query ⚠️ CRITICAL</w:t>
      </w:r>
    </w:p>
    <w:p>
      <w:r>
        <w:rPr>
          <w:b/>
        </w:rPr>
        <w:t>Setup:</w:t>
      </w:r>
    </w:p>
    <w:p>
      <w:pPr>
        <w:pStyle w:val="ListBullet2"/>
      </w:pPr>
      <w:r>
        <w:rPr>
          <w:color w:val="FF8C00"/>
        </w:rPr>
        <w:t>Ask about doctors first: "I need a doctor"</w:t>
      </w:r>
    </w:p>
    <w:p>
      <w:pPr>
        <w:pStyle w:val="ListBullet2"/>
      </w:pPr>
      <w:r>
        <w:rPr>
          <w:color w:val="FF8C00"/>
        </w:rPr>
        <w:t>Then type: "yes"</w:t>
      </w:r>
    </w:p>
    <w:p>
      <w:r>
        <w:rPr>
          <w:b/>
        </w:rPr>
        <w:t xml:space="preserve">Prompt: </w:t>
      </w:r>
      <w:r>
        <w:rPr>
          <w:i/>
        </w:rPr>
        <w:t>"yes"</w:t>
      </w:r>
    </w:p>
    <w:p>
      <w:r>
        <w:rPr>
          <w:b/>
        </w:rPr>
        <w:t>Expected Response:</w:t>
      </w:r>
    </w:p>
    <w:p>
      <w:pPr>
        <w:pStyle w:val="ListBullet2"/>
      </w:pPr>
      <w:r>
        <w:rPr>
          <w:b/>
          <w:color w:val="FF0000"/>
        </w:rPr>
        <w:t>⚠️ SINGLE response (not duplicates)</w:t>
      </w:r>
    </w:p>
    <w:p>
      <w:pPr>
        <w:pStyle w:val="ListBullet2"/>
      </w:pPr>
      <w:r>
        <w:t>Shows available doctors from database</w:t>
      </w:r>
    </w:p>
    <w:p>
      <w:pPr>
        <w:pStyle w:val="ListBullet2"/>
      </w:pPr>
      <w:r>
        <w:t>Offers to book appointment</w:t>
      </w:r>
    </w:p>
    <w:p>
      <w:r>
        <w:rPr>
          <w:b/>
        </w:rPr>
        <w:t xml:space="preserve">Pass Criteria: </w:t>
      </w:r>
      <w:r>
        <w:rPr>
          <w:b/>
          <w:color w:val="008000"/>
        </w:rPr>
        <w:t>✅ SINGLE response, shows doctors</w:t>
      </w:r>
    </w:p>
    <w:p/>
    <w:p>
      <w:pPr>
        <w:pStyle w:val="Heading3"/>
      </w:pPr>
      <w:r>
        <w:t>Test Case 6.3: Generic Yes ⚠️ CRITICAL</w:t>
      </w:r>
    </w:p>
    <w:p>
      <w:r>
        <w:rPr>
          <w:b/>
        </w:rPr>
        <w:t xml:space="preserve">Prompt: </w:t>
      </w:r>
      <w:r>
        <w:rPr>
          <w:i/>
        </w:rPr>
        <w:t>"yes (without prior context)"</w:t>
      </w:r>
    </w:p>
    <w:p>
      <w:r>
        <w:rPr>
          <w:b/>
        </w:rPr>
        <w:t>Expected Response:</w:t>
      </w:r>
    </w:p>
    <w:p>
      <w:pPr>
        <w:pStyle w:val="ListBullet2"/>
      </w:pPr>
      <w:r>
        <w:rPr>
          <w:b/>
          <w:color w:val="FF0000"/>
        </w:rPr>
        <w:t>⚠️ SINGLE response (not duplicates)</w:t>
      </w:r>
    </w:p>
    <w:p>
      <w:pPr>
        <w:pStyle w:val="ListBullet2"/>
      </w:pPr>
      <w:r>
        <w:t>Helpful menu of options</w:t>
      </w:r>
    </w:p>
    <w:p>
      <w:pPr>
        <w:pStyle w:val="ListBullet2"/>
      </w:pPr>
      <w:r>
        <w:t>Asks what user needs help with</w:t>
      </w:r>
    </w:p>
    <w:p>
      <w:r>
        <w:rPr>
          <w:b/>
        </w:rPr>
        <w:t xml:space="preserve">Pass Criteria: </w:t>
      </w:r>
      <w:r>
        <w:rPr>
          <w:b/>
          <w:color w:val="008000"/>
        </w:rPr>
        <w:t>✅ SINGLE response, helpful guidance</w:t>
      </w:r>
    </w:p>
    <w:p/>
    <w:p>
      <w:pPr>
        <w:pStyle w:val="Heading3"/>
      </w:pPr>
      <w:r>
        <w:t>Test Case 6.4: Negative Response</w:t>
      </w:r>
    </w:p>
    <w:p>
      <w:r>
        <w:rPr>
          <w:b/>
        </w:rPr>
        <w:t xml:space="preserve">Prompt: </w:t>
      </w:r>
      <w:r>
        <w:rPr>
          <w:i/>
        </w:rPr>
        <w:t>"no"</w:t>
      </w:r>
    </w:p>
    <w:p>
      <w:r>
        <w:rPr>
          <w:b/>
        </w:rPr>
        <w:t>Expected Response:</w:t>
      </w:r>
    </w:p>
    <w:p>
      <w:pPr>
        <w:pStyle w:val="ListBullet2"/>
      </w:pPr>
      <w:r>
        <w:t>Acknowledges</w:t>
      </w:r>
    </w:p>
    <w:p>
      <w:pPr>
        <w:pStyle w:val="ListBullet2"/>
      </w:pPr>
      <w:r>
        <w:t>Asks what else they need help with</w:t>
      </w:r>
    </w:p>
    <w:p>
      <w:r>
        <w:rPr>
          <w:b/>
        </w:rPr>
        <w:t xml:space="preserve">Pass Criteria: </w:t>
      </w:r>
      <w:r>
        <w:rPr>
          <w:b/>
          <w:color w:val="008000"/>
        </w:rPr>
        <w:t>✅ Single response, continues conversation</w:t>
      </w:r>
    </w:p>
    <w:p/>
    <w:p>
      <w:r>
        <w:br w:type="page"/>
      </w:r>
    </w:p>
    <w:p>
      <w:pPr>
        <w:pStyle w:val="Heading2"/>
      </w:pPr>
      <w:r>
        <w:t>7. Specialized Healthcare Queries</w:t>
      </w:r>
    </w:p>
    <w:p>
      <w:pPr>
        <w:pStyle w:val="Heading3"/>
      </w:pPr>
      <w:r>
        <w:t>Test Case 7.1: Lab Results</w:t>
      </w:r>
    </w:p>
    <w:p>
      <w:r>
        <w:rPr>
          <w:b/>
        </w:rPr>
        <w:t xml:space="preserve">Prompt: </w:t>
      </w:r>
      <w:r>
        <w:rPr>
          <w:i/>
        </w:rPr>
        <w:t>"I want to see my lab results"</w:t>
      </w:r>
    </w:p>
    <w:p>
      <w:r>
        <w:rPr>
          <w:b/>
        </w:rPr>
        <w:t>Expected Response:</w:t>
      </w:r>
    </w:p>
    <w:p>
      <w:pPr>
        <w:pStyle w:val="ListBullet2"/>
      </w:pPr>
      <w:r>
        <w:t>Offers to retrieve lab results</w:t>
      </w:r>
    </w:p>
    <w:p>
      <w:pPr>
        <w:pStyle w:val="ListBullet2"/>
      </w:pPr>
      <w:r>
        <w:t>Explains what results mean</w:t>
      </w:r>
    </w:p>
    <w:p>
      <w:pPr>
        <w:pStyle w:val="ListBullet2"/>
      </w:pPr>
      <w:r>
        <w:t>Guides on next steps</w:t>
      </w:r>
    </w:p>
    <w:p>
      <w:r>
        <w:rPr>
          <w:b/>
        </w:rPr>
        <w:t xml:space="preserve">Pass Criteria: </w:t>
      </w:r>
      <w:r>
        <w:rPr>
          <w:color w:val="008000"/>
        </w:rPr>
        <w:t>✅ Helpful lab result information</w:t>
      </w:r>
    </w:p>
    <w:p/>
    <w:p>
      <w:pPr>
        <w:pStyle w:val="Heading3"/>
      </w:pPr>
      <w:r>
        <w:t>Test Case 7.2: Billing Questions</w:t>
      </w:r>
    </w:p>
    <w:p>
      <w:r>
        <w:rPr>
          <w:b/>
        </w:rPr>
        <w:t xml:space="preserve">Prompt: </w:t>
      </w:r>
      <w:r>
        <w:rPr>
          <w:i/>
        </w:rPr>
        <w:t>"I have a billing question"</w:t>
      </w:r>
    </w:p>
    <w:p>
      <w:r>
        <w:rPr>
          <w:b/>
        </w:rPr>
        <w:t>Expected Response:</w:t>
      </w:r>
    </w:p>
    <w:p>
      <w:pPr>
        <w:pStyle w:val="ListBullet2"/>
      </w:pPr>
      <w:r>
        <w:t>Offers billing assistance</w:t>
      </w:r>
    </w:p>
    <w:p>
      <w:pPr>
        <w:pStyle w:val="ListBullet2"/>
      </w:pPr>
      <w:r>
        <w:t>Lists what it can help with (statements, charges, payment plans)</w:t>
      </w:r>
    </w:p>
    <w:p>
      <w:pPr>
        <w:pStyle w:val="ListBullet2"/>
      </w:pPr>
      <w:r>
        <w:t>Asks for specific billing question</w:t>
      </w:r>
    </w:p>
    <w:p>
      <w:r>
        <w:rPr>
          <w:b/>
        </w:rPr>
        <w:t xml:space="preserve">Pass Criteria: </w:t>
      </w:r>
      <w:r>
        <w:rPr>
          <w:color w:val="008000"/>
        </w:rPr>
        <w:t>✅ Comprehensive billing help options</w:t>
      </w:r>
    </w:p>
    <w:p/>
    <w:p>
      <w:pPr>
        <w:pStyle w:val="Heading3"/>
      </w:pPr>
      <w:r>
        <w:t>Test Case 7.3: Emergency</w:t>
      </w:r>
    </w:p>
    <w:p>
      <w:r>
        <w:rPr>
          <w:b/>
        </w:rPr>
        <w:t xml:space="preserve">Prompt: </w:t>
      </w:r>
      <w:r>
        <w:rPr>
          <w:i/>
        </w:rPr>
        <w:t>"This is an emergency"</w:t>
      </w:r>
    </w:p>
    <w:p>
      <w:r>
        <w:rPr>
          <w:b/>
        </w:rPr>
        <w:t>Expected Response:</w:t>
      </w:r>
    </w:p>
    <w:p>
      <w:pPr>
        <w:pStyle w:val="ListBullet2"/>
      </w:pPr>
      <w:r>
        <w:t>Immediate acknowledgment</w:t>
      </w:r>
    </w:p>
    <w:p>
      <w:pPr>
        <w:pStyle w:val="ListBullet2"/>
      </w:pPr>
      <w:r>
        <w:t>Directs to emergency services (911)</w:t>
      </w:r>
    </w:p>
    <w:p>
      <w:pPr>
        <w:pStyle w:val="ListBullet2"/>
      </w:pPr>
      <w:r>
        <w:t>Shows emergency contact numbers</w:t>
      </w:r>
    </w:p>
    <w:p>
      <w:pPr>
        <w:pStyle w:val="ListBullet2"/>
      </w:pPr>
      <w:r>
        <w:t>Offers urgent care options</w:t>
      </w:r>
    </w:p>
    <w:p>
      <w:r>
        <w:rPr>
          <w:b/>
        </w:rPr>
        <w:t xml:space="preserve">Pass Criteria: </w:t>
      </w:r>
      <w:r>
        <w:rPr>
          <w:color w:val="008000"/>
        </w:rPr>
        <w:t>✅ Appropriate emergency handling</w:t>
      </w:r>
    </w:p>
    <w:p/>
    <w:p>
      <w:pPr>
        <w:pStyle w:val="Heading3"/>
      </w:pPr>
      <w:r>
        <w:t>Test Case 7.4: Mental Health</w:t>
      </w:r>
    </w:p>
    <w:p>
      <w:r>
        <w:rPr>
          <w:b/>
        </w:rPr>
        <w:t xml:space="preserve">Prompt: </w:t>
      </w:r>
      <w:r>
        <w:rPr>
          <w:i/>
        </w:rPr>
        <w:t>"I'm feeling anxious"</w:t>
      </w:r>
    </w:p>
    <w:p>
      <w:r>
        <w:rPr>
          <w:b/>
        </w:rPr>
        <w:t>Expected Response:</w:t>
      </w:r>
    </w:p>
    <w:p>
      <w:pPr>
        <w:pStyle w:val="ListBullet2"/>
      </w:pPr>
      <w:r>
        <w:t>Empathetic response</w:t>
      </w:r>
    </w:p>
    <w:p>
      <w:pPr>
        <w:pStyle w:val="ListBullet2"/>
      </w:pPr>
      <w:r>
        <w:t>Offers mental health assessments</w:t>
      </w:r>
    </w:p>
    <w:p>
      <w:pPr>
        <w:pStyle w:val="ListBullet2"/>
      </w:pPr>
      <w:r>
        <w:t>Provides crisis hotline information</w:t>
      </w:r>
    </w:p>
    <w:p>
      <w:pPr>
        <w:pStyle w:val="ListBullet2"/>
      </w:pPr>
      <w:r>
        <w:t>Offers to find mental health professionals</w:t>
      </w:r>
    </w:p>
    <w:p>
      <w:r>
        <w:rPr>
          <w:b/>
        </w:rPr>
        <w:t xml:space="preserve">Pass Criteria: </w:t>
      </w:r>
      <w:r>
        <w:rPr>
          <w:color w:val="008000"/>
        </w:rPr>
        <w:t>✅ Empathetic, provides resources</w:t>
      </w:r>
    </w:p>
    <w:p/>
    <w:p>
      <w:pPr>
        <w:pStyle w:val="Heading3"/>
      </w:pPr>
      <w:r>
        <w:t>Test Case 7.5: Wellness &amp; Lifestyle</w:t>
      </w:r>
    </w:p>
    <w:p>
      <w:r>
        <w:rPr>
          <w:b/>
        </w:rPr>
        <w:t xml:space="preserve">Prompt: </w:t>
      </w:r>
      <w:r>
        <w:rPr>
          <w:i/>
        </w:rPr>
        <w:t>"I need diet recommendations"</w:t>
      </w:r>
    </w:p>
    <w:p>
      <w:r>
        <w:rPr>
          <w:b/>
        </w:rPr>
        <w:t>Expected Response:</w:t>
      </w:r>
    </w:p>
    <w:p>
      <w:pPr>
        <w:pStyle w:val="ListBullet2"/>
      </w:pPr>
      <w:r>
        <w:t>Offers personalized diet recommendations</w:t>
      </w:r>
    </w:p>
    <w:p>
      <w:pPr>
        <w:pStyle w:val="ListBullet2"/>
      </w:pPr>
      <w:r>
        <w:t>Asks about dietary preferences/restrictions</w:t>
      </w:r>
    </w:p>
    <w:p>
      <w:pPr>
        <w:pStyle w:val="ListBullet2"/>
      </w:pPr>
      <w:r>
        <w:t>Provides wellness guidance</w:t>
      </w:r>
    </w:p>
    <w:p>
      <w:r>
        <w:rPr>
          <w:b/>
        </w:rPr>
        <w:t xml:space="preserve">Pass Criteria: </w:t>
      </w:r>
      <w:r>
        <w:rPr>
          <w:color w:val="008000"/>
        </w:rPr>
        <w:t>✅ Helpful wellness information</w:t>
      </w:r>
    </w:p>
    <w:p/>
    <w:p>
      <w:r>
        <w:br w:type="page"/>
      </w:r>
    </w:p>
    <w:p>
      <w:pPr>
        <w:pStyle w:val="Heading1"/>
      </w:pPr>
      <w:r>
        <w:t>🎯 CRITICAL TESTS (MUST PASS)</w:t>
      </w:r>
    </w:p>
    <w:p>
      <w:r>
        <w:rPr>
          <w:b/>
          <w:color w:val="FF0000"/>
          <w:sz w:val="24"/>
        </w:rPr>
        <w:t>These tests MUST pass before the bot can be considered production-ready:</w:t>
      </w:r>
    </w:p>
    <w:p/>
    <w:p>
      <w:pPr>
        <w:pStyle w:val="Heading2"/>
      </w:pPr>
      <w:r>
        <w:t>Priority 1: No Duplicates</w:t>
      </w:r>
    </w:p>
    <w:p>
      <w:pPr>
        <w:pStyle w:val="ListBullet"/>
      </w:pPr>
      <w:r>
        <w:rPr>
          <w:b/>
          <w:color w:val="FF0000"/>
        </w:rPr>
        <w:t>Test "yes" returns SINGLE response (not 10)</w:t>
      </w:r>
    </w:p>
    <w:p>
      <w:pPr>
        <w:pStyle w:val="ListBullet"/>
      </w:pPr>
      <w:r>
        <w:rPr>
          <w:b/>
          <w:color w:val="FF0000"/>
        </w:rPr>
        <w:t>Test "all plans" returns SINGLE response</w:t>
      </w:r>
    </w:p>
    <w:p>
      <w:pPr>
        <w:pStyle w:val="ListBullet"/>
      </w:pPr>
      <w:r>
        <w:rPr>
          <w:b/>
          <w:color w:val="FF0000"/>
        </w:rPr>
        <w:t>Test "suggest doctors" returns SINGLE response</w:t>
      </w:r>
    </w:p>
    <w:p>
      <w:pPr>
        <w:pStyle w:val="Heading2"/>
      </w:pPr>
      <w:r>
        <w:t>Priority 2: Always Responds</w:t>
      </w:r>
    </w:p>
    <w:p>
      <w:pPr>
        <w:pStyle w:val="ListBullet"/>
      </w:pPr>
      <w:r>
        <w:rPr>
          <w:b/>
        </w:rPr>
        <w:t>Bot responds to every message (never silent)</w:t>
      </w:r>
    </w:p>
    <w:p>
      <w:pPr>
        <w:pStyle w:val="ListBullet"/>
      </w:pPr>
      <w:r>
        <w:rPr>
          <w:b/>
        </w:rPr>
        <w:t>No "Sorry, I couldn't process" errors</w:t>
      </w:r>
    </w:p>
    <w:p>
      <w:pPr>
        <w:pStyle w:val="ListBullet"/>
      </w:pPr>
      <w:r>
        <w:rPr>
          <w:b/>
        </w:rPr>
        <w:t>Shows helpful fallback for unrecognized queries</w:t>
      </w:r>
    </w:p>
    <w:p>
      <w:pPr>
        <w:pStyle w:val="Heading2"/>
      </w:pPr>
      <w:r>
        <w:t>Priority 3: Database Integration</w:t>
      </w:r>
    </w:p>
    <w:p>
      <w:pPr>
        <w:pStyle w:val="ListBullet"/>
      </w:pPr>
      <w:r>
        <w:rPr>
          <w:b/>
        </w:rPr>
        <w:t>Doctor searches retrieve from database</w:t>
      </w:r>
    </w:p>
    <w:p>
      <w:pPr>
        <w:pStyle w:val="ListBullet"/>
      </w:pPr>
      <w:r>
        <w:rPr>
          <w:b/>
        </w:rPr>
        <w:t>Insurance plans show database data</w:t>
      </w:r>
    </w:p>
    <w:p>
      <w:pPr>
        <w:pStyle w:val="ListBullet"/>
      </w:pPr>
      <w:r>
        <w:rPr>
          <w:b/>
        </w:rPr>
        <w:t>Responses reference specific database information</w:t>
      </w:r>
    </w:p>
    <w:p>
      <w:pPr>
        <w:pStyle w:val="Heading2"/>
      </w:pPr>
      <w:r>
        <w:t>Priority 4: Intelligent Responses</w:t>
      </w:r>
    </w:p>
    <w:p>
      <w:pPr>
        <w:pStyle w:val="ListBullet"/>
      </w:pPr>
      <w:r>
        <w:rPr>
          <w:b/>
        </w:rPr>
        <w:t>Context-aware (remembers conversation)</w:t>
      </w:r>
    </w:p>
    <w:p>
      <w:pPr>
        <w:pStyle w:val="ListBullet"/>
      </w:pPr>
      <w:r>
        <w:rPr>
          <w:b/>
        </w:rPr>
        <w:t>"Yes" understands what it refers to</w:t>
      </w:r>
    </w:p>
    <w:p>
      <w:pPr>
        <w:pStyle w:val="ListBullet"/>
      </w:pPr>
      <w:r>
        <w:rPr>
          <w:b/>
        </w:rPr>
        <w:t>Uses AWS Bedrock for intelligent responses</w:t>
      </w:r>
    </w:p>
    <w:p>
      <w:r>
        <w:br w:type="page"/>
      </w:r>
    </w:p>
    <w:p>
      <w:pPr>
        <w:pStyle w:val="Heading1"/>
      </w:pPr>
      <w:r>
        <w:t>📊 Test Results Template</w:t>
      </w:r>
    </w:p>
    <w:p>
      <w:r>
        <w:t>Use this template to record your test results: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FFFFFF"/>
              </w:rPr>
              <w:t>Response Count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FFFFFF"/>
              </w:rPr>
              <w:t>Quality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FFFFFF"/>
              </w:rPr>
              <w:t>Pass/Fail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560"/>
          </w:tcPr>
          <w:p>
            <w:r>
              <w:t>1.1</w:t>
            </w:r>
          </w:p>
        </w:tc>
        <w:tc>
          <w:tcPr>
            <w:tcW w:type="dxa" w:w="1560"/>
          </w:tcPr>
          <w:p>
            <w:r>
              <w:t>Hello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2.1</w:t>
            </w:r>
          </w:p>
        </w:tc>
        <w:tc>
          <w:tcPr>
            <w:tcW w:type="dxa" w:w="1560"/>
          </w:tcPr>
          <w:p>
            <w:r>
              <w:t>I am suffering from viral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2.2</w:t>
            </w:r>
          </w:p>
        </w:tc>
        <w:tc>
          <w:tcPr>
            <w:tcW w:type="dxa" w:w="1560"/>
          </w:tcPr>
          <w:p>
            <w:r>
              <w:t>yes (after 2.1)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3.1</w:t>
            </w:r>
          </w:p>
        </w:tc>
        <w:tc>
          <w:tcPr>
            <w:tcW w:type="dxa" w:w="1560"/>
          </w:tcPr>
          <w:p>
            <w:r>
              <w:t>suggest me some doctors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4.1</w:t>
            </w:r>
          </w:p>
        </w:tc>
        <w:tc>
          <w:tcPr>
            <w:tcW w:type="dxa" w:w="1560"/>
          </w:tcPr>
          <w:p>
            <w:r>
              <w:t>I need help with insurance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4.2</w:t>
            </w:r>
          </w:p>
        </w:tc>
        <w:tc>
          <w:tcPr>
            <w:tcW w:type="dxa" w:w="1560"/>
          </w:tcPr>
          <w:p>
            <w:r>
              <w:t>all plans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6.1</w:t>
            </w:r>
          </w:p>
        </w:tc>
        <w:tc>
          <w:tcPr>
            <w:tcW w:type="dxa" w:w="1560"/>
          </w:tcPr>
          <w:p>
            <w:r>
              <w:t>yes (after insurance)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6.2</w:t>
            </w:r>
          </w:p>
        </w:tc>
        <w:tc>
          <w:tcPr>
            <w:tcW w:type="dxa" w:w="1560"/>
          </w:tcPr>
          <w:p>
            <w:r>
              <w:t>yes (after doctor query)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7.3</w:t>
            </w:r>
          </w:p>
        </w:tc>
        <w:tc>
          <w:tcPr>
            <w:tcW w:type="dxa" w:w="1560"/>
          </w:tcPr>
          <w:p>
            <w:r>
              <w:t>This is an emergency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</w:tbl>
    <w:p/>
    <w:p>
      <w:pPr>
        <w:pStyle w:val="Heading2"/>
      </w:pPr>
      <w:r>
        <w:t>CRITICAL CHECKS:</w:t>
      </w:r>
    </w:p>
    <w:p>
      <w:r>
        <w:rPr>
          <w:sz w:val="28"/>
        </w:rPr>
        <w:t xml:space="preserve">☐ </w:t>
      </w:r>
      <w:r>
        <w:rPr>
          <w:b/>
          <w:color w:val="FF0000"/>
        </w:rPr>
        <w:t>All "yes" responses return SINGLE message (not 10 duplicates)</w:t>
      </w:r>
    </w:p>
    <w:p>
      <w:r>
        <w:rPr>
          <w:sz w:val="28"/>
        </w:rPr>
        <w:t xml:space="preserve">☐ </w:t>
      </w:r>
      <w:r>
        <w:rPr>
          <w:b/>
          <w:color w:val="FF0000"/>
        </w:rPr>
        <w:t>Bot responds to every query (never silent)</w:t>
      </w:r>
    </w:p>
    <w:p>
      <w:r>
        <w:rPr>
          <w:sz w:val="28"/>
        </w:rPr>
        <w:t xml:space="preserve">☐ </w:t>
      </w:r>
      <w:r>
        <w:rPr>
          <w:b/>
          <w:color w:val="FF0000"/>
        </w:rPr>
        <w:t>Responses are relevant and helpful</w:t>
      </w:r>
    </w:p>
    <w:p>
      <w:r>
        <w:rPr>
          <w:sz w:val="28"/>
        </w:rPr>
        <w:t xml:space="preserve">☐ </w:t>
      </w:r>
      <w:r>
        <w:rPr>
          <w:b/>
          <w:color w:val="FF0000"/>
        </w:rPr>
        <w:t>Database data is shown when available</w:t>
      </w:r>
    </w:p>
    <w:p>
      <w:r>
        <w:br w:type="page"/>
      </w:r>
    </w:p>
    <w:p>
      <w:pPr>
        <w:pStyle w:val="Heading1"/>
      </w:pPr>
      <w:r>
        <w:t>🔍 What to Look For</w:t>
      </w:r>
    </w:p>
    <w:p>
      <w:pPr>
        <w:pStyle w:val="Heading2"/>
      </w:pPr>
      <w:r>
        <w:t>✅ PASS Indicators</w:t>
      </w:r>
    </w:p>
    <w:p>
      <w:pPr>
        <w:pStyle w:val="ListBullet"/>
      </w:pPr>
      <w:r>
        <w:rPr>
          <w:color w:val="008000"/>
        </w:rPr>
        <w:t>Single responses for all queries (especially "yes")</w:t>
      </w:r>
    </w:p>
    <w:p>
      <w:pPr>
        <w:pStyle w:val="ListBullet"/>
      </w:pPr>
      <w:r>
        <w:rPr>
          <w:color w:val="008000"/>
        </w:rPr>
        <w:t>Bot responds within 2-3 seconds</w:t>
      </w:r>
    </w:p>
    <w:p>
      <w:pPr>
        <w:pStyle w:val="ListBullet"/>
      </w:pPr>
      <w:r>
        <w:rPr>
          <w:color w:val="008000"/>
        </w:rPr>
        <w:t>Responses are relevant and helpful</w:t>
      </w:r>
    </w:p>
    <w:p>
      <w:pPr>
        <w:pStyle w:val="ListBullet"/>
      </w:pPr>
      <w:r>
        <w:rPr>
          <w:color w:val="008000"/>
        </w:rPr>
        <w:t>Database data shown when available (doctors, insurance plans)</w:t>
      </w:r>
    </w:p>
    <w:p>
      <w:pPr>
        <w:pStyle w:val="ListBullet"/>
      </w:pPr>
      <w:r>
        <w:rPr>
          <w:color w:val="008000"/>
        </w:rPr>
        <w:t>No error messages visible to user</w:t>
      </w:r>
    </w:p>
    <w:p>
      <w:pPr>
        <w:pStyle w:val="ListBullet"/>
      </w:pPr>
      <w:r>
        <w:rPr>
          <w:color w:val="008000"/>
        </w:rPr>
        <w:t>Context maintained across conversation</w:t>
      </w:r>
    </w:p>
    <w:p>
      <w:pPr>
        <w:pStyle w:val="ListBullet"/>
      </w:pPr>
      <w:r>
        <w:rPr>
          <w:color w:val="008000"/>
        </w:rPr>
        <w:t>Professional, empathetic tone</w:t>
      </w:r>
    </w:p>
    <w:p>
      <w:pPr>
        <w:pStyle w:val="Heading2"/>
      </w:pPr>
      <w:r>
        <w:t>❌ FAIL Indicators</w:t>
      </w:r>
    </w:p>
    <w:p>
      <w:pPr>
        <w:pStyle w:val="ListBullet"/>
      </w:pPr>
      <w:r>
        <w:rPr>
          <w:color w:val="FF0000"/>
        </w:rPr>
        <w:t>Multiple duplicate responses (especially for "yes")</w:t>
      </w:r>
    </w:p>
    <w:p>
      <w:pPr>
        <w:pStyle w:val="ListBullet"/>
      </w:pPr>
      <w:r>
        <w:rPr>
          <w:color w:val="FF0000"/>
        </w:rPr>
        <w:t>"Sorry, I couldn't process your message" errors</w:t>
      </w:r>
    </w:p>
    <w:p>
      <w:pPr>
        <w:pStyle w:val="ListBullet"/>
      </w:pPr>
      <w:r>
        <w:rPr>
          <w:color w:val="FF0000"/>
        </w:rPr>
        <w:t>Bot doesn't respond (silent)</w:t>
      </w:r>
    </w:p>
    <w:p>
      <w:pPr>
        <w:pStyle w:val="ListBullet"/>
      </w:pPr>
      <w:r>
        <w:rPr>
          <w:color w:val="FF0000"/>
        </w:rPr>
        <w:t>Irrelevant responses</w:t>
      </w:r>
    </w:p>
    <w:p>
      <w:pPr>
        <w:pStyle w:val="ListBullet"/>
      </w:pPr>
      <w:r>
        <w:rPr>
          <w:color w:val="FF0000"/>
        </w:rPr>
        <w:t>Generic responses when database data should be shown</w:t>
      </w:r>
    </w:p>
    <w:p>
      <w:pPr>
        <w:pStyle w:val="ListBullet"/>
      </w:pPr>
      <w:r>
        <w:rPr>
          <w:color w:val="FF0000"/>
        </w:rPr>
        <w:t>Error messages or stack traces visible</w:t>
      </w:r>
    </w:p>
    <w:p>
      <w:pPr>
        <w:pStyle w:val="ListBullet"/>
      </w:pPr>
      <w:r>
        <w:rPr>
          <w:color w:val="FF0000"/>
        </w:rPr>
        <w:t>Long delays (&gt;10 seconds)</w:t>
      </w:r>
    </w:p>
    <w:p>
      <w:r>
        <w:br w:type="page"/>
      </w:r>
    </w:p>
    <w:p>
      <w:pPr>
        <w:pStyle w:val="Heading1"/>
      </w:pPr>
      <w:r>
        <w:t>🎯 Success Criteria</w:t>
      </w:r>
    </w:p>
    <w:p>
      <w:r>
        <w:rPr>
          <w:b/>
          <w:sz w:val="24"/>
        </w:rPr>
        <w:t>Bot is production-ready if:</w:t>
      </w:r>
    </w:p>
    <w:p/>
    <w:p>
      <w:r>
        <w:rPr>
          <w:sz w:val="28"/>
        </w:rPr>
        <w:t xml:space="preserve">✅ </w:t>
      </w:r>
      <w:r>
        <w:rPr>
          <w:b/>
          <w:color w:val="008000"/>
        </w:rPr>
        <w:t>All "yes" responses are SINGLE (not 10 duplicates)</w:t>
      </w:r>
    </w:p>
    <w:p>
      <w:r>
        <w:rPr>
          <w:sz w:val="28"/>
        </w:rPr>
        <w:t xml:space="preserve">✅ </w:t>
      </w:r>
      <w:r>
        <w:rPr>
          <w:b/>
          <w:color w:val="008000"/>
        </w:rPr>
        <w:t>Bot responds to 100% of queries</w:t>
      </w:r>
    </w:p>
    <w:p>
      <w:r>
        <w:rPr>
          <w:sz w:val="28"/>
        </w:rPr>
        <w:t xml:space="preserve">✅ </w:t>
      </w:r>
      <w:r>
        <w:rPr>
          <w:b/>
          <w:color w:val="008000"/>
        </w:rPr>
        <w:t>Responses are relevant and helpful</w:t>
      </w:r>
    </w:p>
    <w:p>
      <w:r>
        <w:rPr>
          <w:sz w:val="28"/>
        </w:rPr>
        <w:t xml:space="preserve">✅ </w:t>
      </w:r>
      <w:r>
        <w:rPr>
          <w:b/>
          <w:color w:val="008000"/>
        </w:rPr>
        <w:t>Database integration works (shows doctors, plans from database)</w:t>
      </w:r>
    </w:p>
    <w:p>
      <w:r>
        <w:rPr>
          <w:sz w:val="28"/>
        </w:rPr>
        <w:t xml:space="preserve">✅ </w:t>
      </w:r>
      <w:r>
        <w:rPr>
          <w:b/>
          <w:color w:val="008000"/>
        </w:rPr>
        <w:t>Context is maintained across conversation</w:t>
      </w:r>
    </w:p>
    <w:p>
      <w:r>
        <w:rPr>
          <w:sz w:val="28"/>
        </w:rPr>
        <w:t xml:space="preserve">✅ </w:t>
      </w:r>
      <w:r>
        <w:rPr>
          <w:b/>
          <w:color w:val="008000"/>
        </w:rPr>
        <w:t>Error handling is graceful</w:t>
      </w:r>
    </w:p>
    <w:p>
      <w:r>
        <w:rPr>
          <w:sz w:val="28"/>
        </w:rPr>
        <w:t xml:space="preserve">✅ </w:t>
      </w:r>
      <w:r>
        <w:rPr>
          <w:b/>
          <w:color w:val="008000"/>
        </w:rPr>
        <w:t>Response time is acceptable (&lt;5 seconds)</w:t>
      </w:r>
    </w:p>
    <w:p/>
    <w:p/>
    <w:p>
      <w:pPr>
        <w:pStyle w:val="Heading1"/>
      </w:pPr>
      <w:r>
        <w:t>🎉 Final Notes</w:t>
      </w:r>
    </w:p>
    <w:p>
      <w:r>
        <w:rPr>
          <w:b/>
        </w:rPr>
        <w:t>The bot has been enhanced with:</w:t>
      </w:r>
    </w:p>
    <w:p>
      <w:pPr>
        <w:pStyle w:val="ListBullet"/>
      </w:pPr>
      <w:r>
        <w:rPr>
          <w:color w:val="0066CC"/>
        </w:rPr>
        <w:t>RAG (Retrieval Augmented Generation) for database integration</w:t>
      </w:r>
    </w:p>
    <w:p>
      <w:pPr>
        <w:pStyle w:val="ListBullet"/>
      </w:pPr>
      <w:r>
        <w:rPr>
          <w:color w:val="0066CC"/>
        </w:rPr>
        <w:t>AWS Bedrock LLM for super intelligent responses</w:t>
      </w:r>
    </w:p>
    <w:p>
      <w:pPr>
        <w:pStyle w:val="ListBullet"/>
      </w:pPr>
      <w:r>
        <w:rPr>
          <w:color w:val="0066CC"/>
        </w:rPr>
        <w:t>Duplicate prevention at multiple levels</w:t>
      </w:r>
    </w:p>
    <w:p>
      <w:pPr>
        <w:pStyle w:val="ListBullet"/>
      </w:pPr>
      <w:r>
        <w:rPr>
          <w:color w:val="0066CC"/>
        </w:rPr>
        <w:t>Context-aware conversation handling</w:t>
      </w:r>
    </w:p>
    <w:p>
      <w:pPr>
        <w:pStyle w:val="ListBullet"/>
      </w:pPr>
      <w:r>
        <w:rPr>
          <w:color w:val="0066CC"/>
        </w:rPr>
        <w:t>Comprehensive healthcare capabilities across all segments</w:t>
      </w:r>
    </w:p>
    <w:p>
      <w:pPr>
        <w:pStyle w:val="ListBullet"/>
      </w:pPr>
      <w:r>
        <w:rPr>
          <w:color w:val="0066CC"/>
        </w:rPr>
        <w:t>Robust error handling and fallback mechanisms</w:t>
      </w:r>
    </w:p>
    <w:p/>
    <w:p/>
    <w:p>
      <w:pPr>
        <w:pStyle w:val="Heading1"/>
      </w:pPr>
      <w:r>
        <w:t>📞 Reporting Issues</w:t>
      </w:r>
    </w:p>
    <w:p>
      <w:r>
        <w:t>If you find any issues during testing, please report with:</w:t>
      </w:r>
    </w:p>
    <w:p>
      <w:pPr>
        <w:pStyle w:val="ListBullet"/>
      </w:pPr>
      <w:r>
        <w:t>Test case number</w:t>
      </w:r>
    </w:p>
    <w:p>
      <w:pPr>
        <w:pStyle w:val="ListBullet"/>
      </w:pPr>
      <w:r>
        <w:t>Exact prompt used</w:t>
      </w:r>
    </w:p>
    <w:p>
      <w:pPr>
        <w:pStyle w:val="ListBullet"/>
      </w:pPr>
      <w:r>
        <w:t>Expected vs actual response</w:t>
      </w:r>
    </w:p>
    <w:p>
      <w:pPr>
        <w:pStyle w:val="ListBullet"/>
      </w:pPr>
      <w:r>
        <w:t>Screenshot if possible</w:t>
      </w:r>
    </w:p>
    <w:p>
      <w:pPr>
        <w:pStyle w:val="ListBullet"/>
      </w:pPr>
      <w:r>
        <w:t>Timestamp of test</w:t>
      </w:r>
    </w:p>
    <w:p>
      <w:pPr>
        <w:pStyle w:val="ListBullet"/>
      </w:pPr>
      <w:r>
        <w:t>Number of duplicate responses (if applicable)</w:t>
      </w:r>
    </w:p>
    <w:p/>
    <w:p/>
    <w:p>
      <w:pPr>
        <w:jc w:val="center"/>
      </w:pPr>
      <w:r>
        <w:rPr>
          <w:b/>
          <w:color w:val="0066CC"/>
          <w:sz w:val="28"/>
        </w:rPr>
        <w:t>Happy Testing! 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in.d1fw711o7cx5w2.amplify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